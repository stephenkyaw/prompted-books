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200" w:line="276" w:lineRule="auto"/>
        <w:jc w:val="center"/>
      </w:pPr>
      <w:r>
        <w:rPr>
          <w:rFonts w:ascii="Arial" w:hAnsi="Arial"/>
          <w:b/>
          <w:color w:val="181818"/>
          <w:sz w:val="60"/>
        </w:rPr>
        <w:t>Production React App 2026</w:t>
      </w:r>
    </w:p>
    <w:p>
      <w:pPr>
        <w:jc w:val="center"/>
      </w:pPr>
      <w:r>
        <w:rPr>
          <w:rFonts w:ascii="Georgia" w:hAnsi="Georgia"/>
          <w:i/>
          <w:color w:val="595959"/>
          <w:sz w:val="26"/>
        </w:rPr>
        <w:t>A project-based guide to building production-grade React applications</w:t>
      </w:r>
    </w:p>
    <w:p>
      <w:pPr>
        <w:jc w:val="center"/>
      </w:pPr>
      <w:r>
        <w:rPr>
          <w:rFonts w:ascii="Arial" w:hAnsi="Arial"/>
          <w:b/>
          <w:color w:val="2A9EC4"/>
          <w:sz w:val="20"/>
        </w:rPr>
        <w:t>Editable Google Docs Version</w:t>
      </w:r>
    </w:p>
    <w:p>
      <w:r>
        <w:br w:type="page"/>
      </w:r>
    </w:p>
    <w:p>
      <w:pPr>
        <w:pStyle w:val="Heading1"/>
      </w:pPr>
      <w:r>
        <w:t>Contents</w:t>
      </w:r>
    </w:p>
    <w:p>
      <w:pPr>
        <w:pStyle w:val="ListNumber"/>
      </w:pPr>
      <w:r>
        <w:rPr>
          <w:b/>
        </w:rPr>
        <w:t>JavaScript and TypeScript You Need for React</w:t>
      </w:r>
    </w:p>
    <w:p>
      <w:pPr>
        <w:pStyle w:val="ListBullet"/>
        <w:ind w:left="360"/>
      </w:pPr>
      <w:r>
        <w:t>Data Transformation: Destructuring, Spread, and Arrays</w:t>
      </w:r>
    </w:p>
    <w:p>
      <w:pPr>
        <w:pStyle w:val="ListBullet"/>
        <w:ind w:left="360"/>
      </w:pPr>
      <w:r>
        <w:t>Async API Functions and Modules</w:t>
      </w:r>
    </w:p>
    <w:p>
      <w:pPr>
        <w:pStyle w:val="ListBullet"/>
        <w:ind w:left="360"/>
      </w:pPr>
      <w:r>
        <w:t>TypeScript Domain Types, Unions, and Generics</w:t>
      </w:r>
    </w:p>
    <w:p>
      <w:pPr>
        <w:pStyle w:val="ListBullet"/>
        <w:ind w:left="360"/>
      </w:pPr>
      <w:r>
        <w:t>Narrowing UI States</w:t>
      </w:r>
    </w:p>
    <w:p>
      <w:pPr>
        <w:pStyle w:val="ListBullet"/>
        <w:ind w:left="360"/>
      </w:pPr>
      <w:r>
        <w:t>React TypeScript Boundaries</w:t>
      </w:r>
    </w:p>
    <w:p>
      <w:pPr>
        <w:pStyle w:val="ListNumber"/>
      </w:pPr>
      <w:r>
        <w:rPr>
          <w:b/>
        </w:rPr>
        <w:t>Thinking in React and Designing Components from UI/UX</w:t>
      </w:r>
    </w:p>
    <w:p>
      <w:pPr>
        <w:pStyle w:val="ListBullet"/>
        <w:ind w:left="360"/>
      </w:pPr>
      <w:r>
        <w:t>How to Read a UI Like a React Engineer</w:t>
      </w:r>
    </w:p>
    <w:p>
      <w:pPr>
        <w:pStyle w:val="ListBullet"/>
        <w:ind w:left="360"/>
      </w:pPr>
      <w:r>
        <w:t>UI State Model</w:t>
      </w:r>
    </w:p>
    <w:p>
      <w:pPr>
        <w:pStyle w:val="ListBullet"/>
        <w:ind w:left="360"/>
      </w:pPr>
      <w:r>
        <w:t>Designing Component APIs</w:t>
      </w:r>
    </w:p>
    <w:p>
      <w:pPr>
        <w:pStyle w:val="ListBullet"/>
        <w:ind w:left="360"/>
      </w:pPr>
      <w:r>
        <w:t>From Screen to Feature Folder</w:t>
      </w:r>
    </w:p>
    <w:p>
      <w:pPr>
        <w:pStyle w:val="ListNumber"/>
      </w:pPr>
      <w:r>
        <w:rPr>
          <w:b/>
        </w:rPr>
        <w:t>React Core You Must Know</w:t>
      </w:r>
    </w:p>
    <w:p>
      <w:pPr>
        <w:pStyle w:val="ListBullet"/>
        <w:ind w:left="360"/>
      </w:pPr>
      <w:r>
        <w:t>Project Setup: Vite Issue Board</w:t>
      </w:r>
    </w:p>
    <w:p>
      <w:pPr>
        <w:pStyle w:val="ListBullet"/>
        <w:ind w:left="360"/>
      </w:pPr>
      <w:r>
        <w:t>JSX, Components, and Composition</w:t>
      </w:r>
    </w:p>
    <w:p>
      <w:pPr>
        <w:pStyle w:val="ListBullet"/>
        <w:ind w:left="360"/>
      </w:pPr>
      <w:r>
        <w:t>Props and Component Boundaries</w:t>
      </w:r>
    </w:p>
    <w:p>
      <w:pPr>
        <w:pStyle w:val="ListBullet"/>
        <w:ind w:left="360"/>
      </w:pPr>
      <w:r>
        <w:t>State and Rendering Behavior</w:t>
      </w:r>
    </w:p>
    <w:p>
      <w:pPr>
        <w:pStyle w:val="ListBullet"/>
        <w:ind w:left="360"/>
      </w:pPr>
      <w:r>
        <w:t>Events and Controlled Inputs</w:t>
      </w:r>
    </w:p>
    <w:p>
      <w:pPr>
        <w:pStyle w:val="ListBullet"/>
        <w:ind w:left="360"/>
      </w:pPr>
      <w:r>
        <w:t>Lists, Keys, and Conditional Rendering</w:t>
      </w:r>
    </w:p>
    <w:p>
      <w:pPr>
        <w:pStyle w:val="ListBullet"/>
        <w:ind w:left="360"/>
      </w:pPr>
      <w:r>
        <w:t>Derived State</w:t>
      </w:r>
    </w:p>
    <w:p>
      <w:pPr>
        <w:pStyle w:val="ListBullet"/>
        <w:ind w:left="360"/>
      </w:pPr>
      <w:r>
        <w:t>Effects: When to Use Them and When Not To</w:t>
      </w:r>
    </w:p>
    <w:p>
      <w:pPr>
        <w:pStyle w:val="ListBullet"/>
        <w:ind w:left="360"/>
      </w:pPr>
      <w:r>
        <w:t>Refs and Escape Hatches</w:t>
      </w:r>
    </w:p>
    <w:p>
      <w:pPr>
        <w:pStyle w:val="ListBullet"/>
        <w:ind w:left="360"/>
      </w:pPr>
      <w:r>
        <w:t>Custom Hooks</w:t>
      </w:r>
    </w:p>
    <w:p>
      <w:pPr>
        <w:pStyle w:val="ListNumber"/>
      </w:pPr>
      <w:r>
        <w:rPr>
          <w:b/>
        </w:rPr>
        <w:t>React Best Practices and Techniques</w:t>
      </w:r>
    </w:p>
    <w:p>
      <w:pPr>
        <w:pStyle w:val="ListBullet"/>
        <w:ind w:left="360"/>
      </w:pPr>
      <w:r>
        <w:t>State Ownership Rules</w:t>
      </w:r>
    </w:p>
    <w:p>
      <w:pPr>
        <w:pStyle w:val="ListBullet"/>
        <w:ind w:left="360"/>
      </w:pPr>
      <w:r>
        <w:t>Component Design Patterns</w:t>
      </w:r>
    </w:p>
    <w:p>
      <w:pPr>
        <w:pStyle w:val="ListBullet"/>
        <w:ind w:left="360"/>
      </w:pPr>
      <w:r>
        <w:t>Loading, Error, Empty, and Disabled States</w:t>
      </w:r>
    </w:p>
    <w:p>
      <w:pPr>
        <w:pStyle w:val="ListBullet"/>
        <w:ind w:left="360"/>
      </w:pPr>
      <w:r>
        <w:t>Reusable UI API Design</w:t>
      </w:r>
    </w:p>
    <w:p>
      <w:pPr>
        <w:pStyle w:val="ListNumber"/>
      </w:pPr>
      <w:r>
        <w:rPr>
          <w:b/>
        </w:rPr>
        <w:t>Architecture, Folder Structure, and Coding Standards</w:t>
      </w:r>
    </w:p>
    <w:p>
      <w:pPr>
        <w:pStyle w:val="ListBullet"/>
        <w:ind w:left="360"/>
      </w:pPr>
      <w:r>
        <w:t>Production Folder Structure</w:t>
      </w:r>
    </w:p>
    <w:p>
      <w:pPr>
        <w:pStyle w:val="ListBullet"/>
        <w:ind w:left="360"/>
      </w:pPr>
      <w:r>
        <w:t>Naming and Import Standards</w:t>
      </w:r>
    </w:p>
    <w:p>
      <w:pPr>
        <w:pStyle w:val="ListBullet"/>
        <w:ind w:left="360"/>
      </w:pPr>
      <w:r>
        <w:t>API Layer Coding Standard</w:t>
      </w:r>
    </w:p>
    <w:p>
      <w:pPr>
        <w:pStyle w:val="ListBullet"/>
        <w:ind w:left="360"/>
      </w:pPr>
      <w:r>
        <w:t>TypeScript and State Standards</w:t>
      </w:r>
    </w:p>
    <w:p>
      <w:pPr>
        <w:pStyle w:val="ListBullet"/>
        <w:ind w:left="360"/>
      </w:pPr>
      <w:r>
        <w:t>Pull Request Checklist</w:t>
      </w:r>
    </w:p>
    <w:p>
      <w:pPr>
        <w:pStyle w:val="ListNumber"/>
      </w:pPr>
      <w:r>
        <w:rPr>
          <w:b/>
        </w:rPr>
        <w:t>Build Real UI</w:t>
      </w:r>
    </w:p>
    <w:p>
      <w:pPr>
        <w:pStyle w:val="ListBullet"/>
        <w:ind w:left="360"/>
      </w:pPr>
      <w:r>
        <w:t>Tailwind CSS for Production UI</w:t>
      </w:r>
    </w:p>
    <w:p>
      <w:pPr>
        <w:pStyle w:val="ListBullet"/>
        <w:ind w:left="360"/>
      </w:pPr>
      <w:r>
        <w:t>shadcn/ui Component System</w:t>
      </w:r>
    </w:p>
    <w:p>
      <w:pPr>
        <w:pStyle w:val="ListBullet"/>
        <w:ind w:left="360"/>
      </w:pPr>
      <w:r>
        <w:t>Dashboard Layout and Navigation</w:t>
      </w:r>
    </w:p>
    <w:p>
      <w:pPr>
        <w:pStyle w:val="ListBullet"/>
        <w:ind w:left="360"/>
      </w:pPr>
      <w:r>
        <w:t>Accessibility and UI Polish</w:t>
      </w:r>
    </w:p>
    <w:p>
      <w:pPr>
        <w:pStyle w:val="ListBullet"/>
        <w:ind w:left="360"/>
      </w:pPr>
      <w:r>
        <w:t>Storybook / Component Playground</w:t>
      </w:r>
    </w:p>
    <w:p>
      <w:pPr>
        <w:pStyle w:val="ListNumber"/>
      </w:pPr>
      <w:r>
        <w:rPr>
          <w:b/>
        </w:rPr>
        <w:t>Forms and Validation</w:t>
      </w:r>
    </w:p>
    <w:p>
      <w:pPr>
        <w:pStyle w:val="ListBullet"/>
        <w:ind w:left="360"/>
      </w:pPr>
      <w:r>
        <w:t>Manual Forms First</w:t>
      </w:r>
    </w:p>
    <w:p>
      <w:pPr>
        <w:pStyle w:val="ListBullet"/>
        <w:ind w:left="360"/>
      </w:pPr>
      <w:r>
        <w:t>React Hook Form + Zod</w:t>
      </w:r>
    </w:p>
    <w:p>
      <w:pPr>
        <w:pStyle w:val="ListBullet"/>
        <w:ind w:left="360"/>
      </w:pPr>
      <w:r>
        <w:t>Production Form UX</w:t>
      </w:r>
    </w:p>
    <w:p>
      <w:pPr>
        <w:pStyle w:val="ListNumber"/>
      </w:pPr>
      <w:r>
        <w:rPr>
          <w:b/>
        </w:rPr>
        <w:t>Client State and Server State</w:t>
      </w:r>
    </w:p>
    <w:p>
      <w:pPr>
        <w:pStyle w:val="ListBullet"/>
        <w:ind w:left="360"/>
      </w:pPr>
      <w:r>
        <w:t>The State Split</w:t>
      </w:r>
    </w:p>
    <w:p>
      <w:pPr>
        <w:pStyle w:val="ListBullet"/>
        <w:ind w:left="360"/>
      </w:pPr>
      <w:r>
        <w:t>Zustand for Client UI State</w:t>
      </w:r>
    </w:p>
    <w:p>
      <w:pPr>
        <w:pStyle w:val="ListBullet"/>
        <w:ind w:left="360"/>
      </w:pPr>
      <w:r>
        <w:t>TanStack Query for Server State</w:t>
      </w:r>
    </w:p>
    <w:p>
      <w:pPr>
        <w:pStyle w:val="ListBullet"/>
        <w:ind w:left="360"/>
      </w:pPr>
      <w:r>
        <w:t>Mutations, Invalidation, and Optimistic Updates</w:t>
      </w:r>
    </w:p>
    <w:p>
      <w:pPr>
        <w:pStyle w:val="ListBullet"/>
        <w:ind w:left="360"/>
      </w:pPr>
      <w:r>
        <w:t>URL State for Filters</w:t>
      </w:r>
    </w:p>
    <w:p>
      <w:pPr>
        <w:pStyle w:val="ListNumber"/>
      </w:pPr>
      <w:r>
        <w:rPr>
          <w:b/>
        </w:rPr>
        <w:t>Data Tables and Dashboard Patterns</w:t>
      </w:r>
    </w:p>
    <w:p>
      <w:pPr>
        <w:pStyle w:val="ListBullet"/>
        <w:ind w:left="360"/>
      </w:pPr>
      <w:r>
        <w:t>Table UX Basics</w:t>
      </w:r>
    </w:p>
    <w:p>
      <w:pPr>
        <w:pStyle w:val="ListBullet"/>
        <w:ind w:left="360"/>
      </w:pPr>
      <w:r>
        <w:t>TanStack Table</w:t>
      </w:r>
    </w:p>
    <w:p>
      <w:pPr>
        <w:pStyle w:val="ListBullet"/>
        <w:ind w:left="360"/>
      </w:pPr>
      <w:r>
        <w:t>Dashboard Metrics and Bulk Actions</w:t>
      </w:r>
    </w:p>
    <w:p>
      <w:pPr>
        <w:pStyle w:val="ListNumber"/>
      </w:pPr>
      <w:r>
        <w:rPr>
          <w:b/>
        </w:rPr>
        <w:t>Next.js App Router</w:t>
      </w:r>
    </w:p>
    <w:p>
      <w:pPr>
        <w:pStyle w:val="ListBullet"/>
        <w:ind w:left="360"/>
      </w:pPr>
      <w:r>
        <w:t>Why Next.js for Production React</w:t>
      </w:r>
    </w:p>
    <w:p>
      <w:pPr>
        <w:pStyle w:val="ListBullet"/>
        <w:ind w:left="360"/>
      </w:pPr>
      <w:r>
        <w:t>App Router Structure</w:t>
      </w:r>
    </w:p>
    <w:p>
      <w:pPr>
        <w:pStyle w:val="ListBullet"/>
        <w:ind w:left="360"/>
      </w:pPr>
      <w:r>
        <w:t>Server Components vs Client Components</w:t>
      </w:r>
    </w:p>
    <w:p>
      <w:pPr>
        <w:pStyle w:val="ListBullet"/>
        <w:ind w:left="360"/>
      </w:pPr>
      <w:r>
        <w:t>Route Handlers and Server Actions</w:t>
      </w:r>
    </w:p>
    <w:p>
      <w:pPr>
        <w:pStyle w:val="ListBullet"/>
        <w:ind w:left="360"/>
      </w:pPr>
      <w:r>
        <w:t>Authentication, Authorization, and Environment Config</w:t>
      </w:r>
    </w:p>
    <w:p>
      <w:pPr>
        <w:pStyle w:val="ListNumber"/>
      </w:pPr>
      <w:r>
        <w:rPr>
          <w:b/>
        </w:rPr>
        <w:t>Common Tools Used in Production React Teams</w:t>
      </w:r>
    </w:p>
    <w:p>
      <w:pPr>
        <w:pStyle w:val="ListBullet"/>
        <w:ind w:left="360"/>
      </w:pPr>
      <w:r>
        <w:t>Package Managers and Scripts</w:t>
      </w:r>
    </w:p>
    <w:p>
      <w:pPr>
        <w:pStyle w:val="ListBullet"/>
        <w:ind w:left="360"/>
      </w:pPr>
      <w:r>
        <w:t>ESLint, Prettier, and TypeScript Strict</w:t>
      </w:r>
    </w:p>
    <w:p>
      <w:pPr>
        <w:pStyle w:val="ListBullet"/>
        <w:ind w:left="360"/>
      </w:pPr>
      <w:r>
        <w:t>Useful Utility Libraries</w:t>
      </w:r>
    </w:p>
    <w:p>
      <w:pPr>
        <w:pStyle w:val="ListNumber"/>
      </w:pPr>
      <w:r>
        <w:rPr>
          <w:b/>
        </w:rPr>
        <w:t>Backend Integration for a Frontend Engineer</w:t>
      </w:r>
    </w:p>
    <w:p>
      <w:pPr>
        <w:pStyle w:val="ListBullet"/>
        <w:ind w:left="360"/>
      </w:pPr>
      <w:r>
        <w:t>Mock API First</w:t>
      </w:r>
    </w:p>
    <w:p>
      <w:pPr>
        <w:pStyle w:val="ListBullet"/>
        <w:ind w:left="360"/>
      </w:pPr>
      <w:r>
        <w:t>DTOs and API Contracts</w:t>
      </w:r>
    </w:p>
    <w:p>
      <w:pPr>
        <w:pStyle w:val="ListBullet"/>
        <w:ind w:left="360"/>
      </w:pPr>
      <w:r>
        <w:t>FastAPI, C#/.NET, or Next Route Handlers</w:t>
      </w:r>
    </w:p>
    <w:p>
      <w:pPr>
        <w:pStyle w:val="ListNumber"/>
      </w:pPr>
      <w:r>
        <w:rPr>
          <w:b/>
        </w:rPr>
        <w:t>Testing and Quality</w:t>
      </w:r>
    </w:p>
    <w:p>
      <w:pPr>
        <w:pStyle w:val="ListBullet"/>
        <w:ind w:left="360"/>
      </w:pPr>
      <w:r>
        <w:t>Testing Strategy</w:t>
      </w:r>
    </w:p>
    <w:p>
      <w:pPr>
        <w:pStyle w:val="ListBullet"/>
        <w:ind w:left="360"/>
      </w:pPr>
      <w:r>
        <w:t>Vitest and React Testing Library</w:t>
      </w:r>
    </w:p>
    <w:p>
      <w:pPr>
        <w:pStyle w:val="ListBullet"/>
        <w:ind w:left="360"/>
      </w:pPr>
      <w:r>
        <w:t>MSW for API Mocking</w:t>
      </w:r>
    </w:p>
    <w:p>
      <w:pPr>
        <w:pStyle w:val="ListBullet"/>
        <w:ind w:left="360"/>
      </w:pPr>
      <w:r>
        <w:t>Playwright E2E Testing</w:t>
      </w:r>
    </w:p>
    <w:p>
      <w:pPr>
        <w:pStyle w:val="ListNumber"/>
      </w:pPr>
      <w:r>
        <w:rPr>
          <w:b/>
        </w:rPr>
        <w:t>Production Hardening</w:t>
      </w:r>
    </w:p>
    <w:p>
      <w:pPr>
        <w:pStyle w:val="ListBullet"/>
        <w:ind w:left="360"/>
      </w:pPr>
      <w:r>
        <w:t>Error Handling and Error Boundaries</w:t>
      </w:r>
    </w:p>
    <w:p>
      <w:pPr>
        <w:pStyle w:val="ListBullet"/>
        <w:ind w:left="360"/>
      </w:pPr>
      <w:r>
        <w:t>Observability Basics</w:t>
      </w:r>
    </w:p>
    <w:p>
      <w:pPr>
        <w:pStyle w:val="ListBullet"/>
        <w:ind w:left="360"/>
      </w:pPr>
      <w:r>
        <w:t>Performance Techniques</w:t>
      </w:r>
    </w:p>
    <w:p>
      <w:pPr>
        <w:pStyle w:val="ListBullet"/>
        <w:ind w:left="360"/>
      </w:pPr>
      <w:r>
        <w:t>Security Basics</w:t>
      </w:r>
    </w:p>
    <w:p>
      <w:pPr>
        <w:pStyle w:val="ListBullet"/>
        <w:ind w:left="360"/>
      </w:pPr>
      <w:r>
        <w:t>CI/CD and Dependency Maintenance</w:t>
      </w:r>
    </w:p>
    <w:p>
      <w:pPr>
        <w:pStyle w:val="ListNumber"/>
      </w:pPr>
      <w:r>
        <w:rPr>
          <w:b/>
        </w:rPr>
        <w:t>Legacy React You Will See</w:t>
      </w:r>
    </w:p>
    <w:p>
      <w:pPr>
        <w:pStyle w:val="ListBullet"/>
        <w:ind w:left="360"/>
      </w:pPr>
      <w:r>
        <w:t>Class Components</w:t>
      </w:r>
    </w:p>
    <w:p>
      <w:pPr>
        <w:pStyle w:val="ListBullet"/>
        <w:ind w:left="360"/>
      </w:pPr>
      <w:r>
        <w:t>Old Redux Boilerplate</w:t>
      </w:r>
    </w:p>
    <w:p>
      <w:pPr>
        <w:pStyle w:val="ListBullet"/>
        <w:ind w:left="360"/>
      </w:pPr>
      <w:r>
        <w:t>HOCs, Render Props, and Pages Router</w:t>
      </w:r>
    </w:p>
    <w:p>
      <w:pPr>
        <w:pStyle w:val="ListNumber"/>
      </w:pPr>
      <w:r>
        <w:rPr>
          <w:b/>
        </w:rPr>
        <w:t>Capstone Project</w:t>
      </w:r>
    </w:p>
    <w:p>
      <w:pPr>
        <w:pStyle w:val="ListBullet"/>
        <w:ind w:left="360"/>
      </w:pPr>
      <w:r>
        <w:t>Capstone Architecture</w:t>
      </w:r>
    </w:p>
    <w:p>
      <w:pPr>
        <w:pStyle w:val="ListBullet"/>
        <w:ind w:left="360"/>
      </w:pPr>
      <w:r>
        <w:t>Build Checklist</w:t>
      </w:r>
    </w:p>
    <w:p>
      <w:pPr>
        <w:pStyle w:val="ListBullet"/>
        <w:ind w:left="360"/>
      </w:pPr>
      <w:r>
        <w:t>Code Review and Portfolio README</w:t>
      </w:r>
    </w:p>
    <w:p>
      <w:r>
        <w:br w:type="page"/>
      </w:r>
    </w:p>
    <w:p>
      <w:pPr>
        <w:pStyle w:val="Heading1"/>
      </w:pPr>
      <w:r>
        <w:t>How to Use This Book</w:t>
      </w:r>
    </w:p>
    <w:p>
      <w:pPr>
        <w:spacing w:before="0" w:after="120" w:line="307" w:lineRule="auto"/>
      </w:pPr>
      <w:r>
        <w:t xml:space="preserve">This book teaches React through one running product: an issue tracker dashboard. Each part introduces a concept, explains when and why to use it, then places it in the project. Do not read it like API documentation. Build the examples, change them, and keep the source bundle open beside the PDF. </w:t>
      </w:r>
    </w:p>
    <w:p>
      <w:pPr>
        <w:spacing w:before="0" w:after="120" w:line="307" w:lineRule="auto"/>
      </w:pPr>
      <w:r>
        <w:t xml:space="preserve">The book intentionally starts with JavaScript and TypeScript because weak JS/TS habits create most early React bugs. Production tools enter only after the React mental model is clear.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Figure</w:t>
            </w:r>
          </w:p>
          <w:p>
            <w:pPr>
              <w:pStyle w:val="CodeBlock"/>
            </w:pPr>
            <w:r>
              <w:rPr>
                <w:rFonts w:ascii="Consolas" w:hAnsi="Consolas" w:eastAsia="Consolas"/>
                <w:color w:val="263238"/>
                <w:sz w:val="16"/>
              </w:rPr>
              <w:t>Learning path</w:t>
            </w:r>
          </w:p>
          <w:p>
            <w:pPr>
              <w:pStyle w:val="CodeBlock"/>
            </w:pPr>
            <w:r>
              <w:rPr>
                <w:rFonts w:ascii="Consolas" w:hAnsi="Consolas" w:eastAsia="Consolas"/>
                <w:color w:val="263238"/>
                <w:sz w:val="16"/>
              </w:rPr>
              <w:t>JS/TS foundation</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Thinking in React</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React core project</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Production architecture</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UI + forms + state/data</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Next.js + testing + deployment</w:t>
            </w:r>
          </w:p>
        </w:tc>
      </w:tr>
    </w:tbl>
    <w:p/>
    <w:p>
      <w:pPr>
        <w:spacing w:before="0" w:after="120" w:line="276" w:lineRule="auto"/>
      </w:pPr>
      <w:r>
        <w:rPr>
          <w:i/>
          <w:color w:val="666666"/>
          <w:sz w:val="18"/>
        </w:rPr>
        <w:t>Learning path</w:t>
      </w:r>
    </w:p>
    <w:p>
      <w:pPr>
        <w:pStyle w:val="Heading1"/>
      </w:pPr>
      <w:r>
        <w:t>Final Project</w:t>
      </w:r>
    </w:p>
    <w:p>
      <w:pPr>
        <w:spacing w:before="0" w:after="120" w:line="307" w:lineRule="auto"/>
      </w:pPr>
      <w:r>
        <w:t xml:space="preserve">The final project is a SaaS-style Issue Tracker Dashboard with authentication, projects, issues, filters, create/edit forms, validation, optimistic updates, role-based UI, tests, and deployment checklists.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Figure</w:t>
            </w:r>
          </w:p>
          <w:p>
            <w:pPr>
              <w:pStyle w:val="CodeBlock"/>
            </w:pPr>
            <w:r>
              <w:rPr>
                <w:rFonts w:ascii="Consolas" w:hAnsi="Consolas" w:eastAsia="Consolas"/>
                <w:color w:val="263238"/>
                <w:sz w:val="16"/>
              </w:rPr>
              <w:t>Mock UI - Issue Board milestone</w:t>
            </w:r>
          </w:p>
          <w:p>
            <w:pPr>
              <w:pStyle w:val="CodeBlock"/>
            </w:pPr>
            <w:r>
              <w:rPr>
                <w:rFonts w:ascii="Consolas" w:hAnsi="Consolas" w:eastAsia="Consolas"/>
                <w:color w:val="263238"/>
                <w:sz w:val="16"/>
              </w:rPr>
              <w:t>Issue Board</w:t>
            </w:r>
          </w:p>
          <w:p>
            <w:pPr>
              <w:pStyle w:val="CodeBlock"/>
            </w:pPr>
            <w:r>
              <w:rPr>
                <w:rFonts w:ascii="Consolas" w:hAnsi="Consolas" w:eastAsia="Consolas"/>
                <w:color w:val="263238"/>
                <w:sz w:val="16"/>
              </w:rPr>
              <w:t>Project Alpha</w:t>
            </w:r>
          </w:p>
          <w:p>
            <w:pPr>
              <w:pStyle w:val="CodeBlock"/>
            </w:pPr>
            <w:r>
              <w:rPr>
                <w:rFonts w:ascii="Consolas" w:hAnsi="Consolas" w:eastAsia="Consolas"/>
                <w:color w:val="263238"/>
                <w:sz w:val="16"/>
              </w:rPr>
              <w:t>Total</w:t>
            </w:r>
          </w:p>
          <w:p>
            <w:pPr>
              <w:pStyle w:val="CodeBlock"/>
            </w:pPr>
            <w:r>
              <w:rPr>
                <w:rFonts w:ascii="Consolas" w:hAnsi="Consolas" w:eastAsia="Consolas"/>
                <w:color w:val="263238"/>
                <w:sz w:val="16"/>
              </w:rPr>
              <w:t>4</w:t>
            </w:r>
          </w:p>
          <w:p>
            <w:pPr>
              <w:pStyle w:val="CodeBlock"/>
            </w:pPr>
            <w:r>
              <w:rPr>
                <w:rFonts w:ascii="Consolas" w:hAnsi="Consolas" w:eastAsia="Consolas"/>
                <w:color w:val="263238"/>
                <w:sz w:val="16"/>
              </w:rPr>
              <w:t>Open</w:t>
            </w:r>
          </w:p>
          <w:p>
            <w:pPr>
              <w:pStyle w:val="CodeBlock"/>
            </w:pPr>
            <w:r>
              <w:rPr>
                <w:rFonts w:ascii="Consolas" w:hAnsi="Consolas" w:eastAsia="Consolas"/>
                <w:color w:val="263238"/>
                <w:sz w:val="16"/>
              </w:rPr>
              <w:t>2</w:t>
            </w:r>
          </w:p>
          <w:p>
            <w:pPr>
              <w:pStyle w:val="CodeBlock"/>
            </w:pPr>
            <w:r>
              <w:rPr>
                <w:rFonts w:ascii="Consolas" w:hAnsi="Consolas" w:eastAsia="Consolas"/>
                <w:color w:val="263238"/>
                <w:sz w:val="16"/>
              </w:rPr>
              <w:t>Blocked</w:t>
            </w:r>
          </w:p>
          <w:p>
            <w:pPr>
              <w:pStyle w:val="CodeBlock"/>
            </w:pPr>
            <w:r>
              <w:rPr>
                <w:rFonts w:ascii="Consolas" w:hAnsi="Consolas" w:eastAsia="Consolas"/>
                <w:color w:val="263238"/>
                <w:sz w:val="16"/>
              </w:rPr>
              <w:t>1</w:t>
            </w:r>
          </w:p>
          <w:p>
            <w:pPr>
              <w:pStyle w:val="CodeBlock"/>
            </w:pPr>
            <w:r>
              <w:rPr>
                <w:rFonts w:ascii="Consolas" w:hAnsi="Consolas" w:eastAsia="Consolas"/>
                <w:color w:val="263238"/>
                <w:sz w:val="16"/>
              </w:rPr>
              <w:t>Done</w:t>
            </w:r>
          </w:p>
          <w:p>
            <w:pPr>
              <w:pStyle w:val="CodeBlock"/>
            </w:pPr>
            <w:r>
              <w:rPr>
                <w:rFonts w:ascii="Consolas" w:hAnsi="Consolas" w:eastAsia="Consolas"/>
                <w:color w:val="263238"/>
                <w:sz w:val="16"/>
              </w:rPr>
              <w:t>1</w:t>
            </w:r>
          </w:p>
          <w:p>
            <w:pPr>
              <w:pStyle w:val="CodeBlock"/>
            </w:pPr>
            <w:r>
              <w:rPr>
                <w:rFonts w:ascii="Consolas" w:hAnsi="Consolas" w:eastAsia="Consolas"/>
                <w:color w:val="263238"/>
                <w:sz w:val="16"/>
              </w:rPr>
              <w:t>Search issues...</w:t>
            </w:r>
          </w:p>
          <w:p>
            <w:pPr>
              <w:pStyle w:val="CodeBlock"/>
            </w:pPr>
            <w:r>
              <w:rPr>
                <w:rFonts w:ascii="Consolas" w:hAnsi="Consolas" w:eastAsia="Consolas"/>
                <w:color w:val="263238"/>
                <w:sz w:val="16"/>
              </w:rPr>
              <w:t>Status: All</w:t>
            </w:r>
          </w:p>
          <w:p>
            <w:pPr>
              <w:pStyle w:val="CodeBlock"/>
            </w:pPr>
            <w:r>
              <w:rPr>
                <w:rFonts w:ascii="Consolas" w:hAnsi="Consolas" w:eastAsia="Consolas"/>
                <w:color w:val="263238"/>
                <w:sz w:val="16"/>
              </w:rPr>
              <w:t>Login button does not show loading state</w:t>
            </w:r>
          </w:p>
          <w:p>
            <w:pPr>
              <w:pStyle w:val="CodeBlock"/>
            </w:pPr>
            <w:r>
              <w:rPr>
                <w:rFonts w:ascii="Consolas" w:hAnsi="Consolas" w:eastAsia="Consolas"/>
                <w:color w:val="263238"/>
                <w:sz w:val="16"/>
              </w:rPr>
              <w:t>open • high • Ada</w:t>
            </w:r>
          </w:p>
          <w:p>
            <w:pPr>
              <w:pStyle w:val="CodeBlock"/>
            </w:pPr>
            <w:r>
              <w:rPr>
                <w:rFonts w:ascii="Consolas" w:hAnsi="Consolas" w:eastAsia="Consolas"/>
                <w:color w:val="263238"/>
                <w:sz w:val="16"/>
              </w:rPr>
              <w:t>Dashboard chart overflows on mobile</w:t>
            </w:r>
          </w:p>
          <w:p>
            <w:pPr>
              <w:pStyle w:val="CodeBlock"/>
            </w:pPr>
            <w:r>
              <w:rPr>
                <w:rFonts w:ascii="Consolas" w:hAnsi="Consolas" w:eastAsia="Consolas"/>
                <w:color w:val="263238"/>
                <w:sz w:val="16"/>
              </w:rPr>
              <w:t>in_progress • medium • Unassigned</w:t>
            </w:r>
          </w:p>
        </w:tc>
      </w:tr>
    </w:tbl>
    <w:p/>
    <w:p>
      <w:pPr>
        <w:spacing w:before="0" w:after="120" w:line="276" w:lineRule="auto"/>
      </w:pPr>
      <w:r>
        <w:rPr>
          <w:i/>
          <w:color w:val="666666"/>
          <w:sz w:val="18"/>
        </w:rPr>
        <w:t>Mock UI - Issue Board milestone</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Next.js App Router</w:t>
            </w:r>
          </w:p>
          <w:p>
            <w:pPr>
              <w:pStyle w:val="CodeBlock"/>
            </w:pPr>
            <w:r>
              <w:rPr>
                <w:rFonts w:ascii="Consolas" w:hAnsi="Consolas" w:eastAsia="Consolas"/>
                <w:color w:val="263238"/>
                <w:sz w:val="16"/>
              </w:rPr>
              <w:t xml:space="preserve">  ↓ routes and layouts</w:t>
            </w:r>
          </w:p>
          <w:p>
            <w:pPr>
              <w:pStyle w:val="CodeBlock"/>
            </w:pPr>
            <w:r>
              <w:rPr>
                <w:rFonts w:ascii="Consolas" w:hAnsi="Consolas" w:eastAsia="Consolas"/>
                <w:color w:val="263238"/>
                <w:sz w:val="16"/>
              </w:rPr>
              <w:t>features/issues</w:t>
            </w:r>
          </w:p>
          <w:p>
            <w:pPr>
              <w:pStyle w:val="CodeBlock"/>
            </w:pPr>
            <w:r>
              <w:rPr>
                <w:rFonts w:ascii="Consolas" w:hAnsi="Consolas" w:eastAsia="Consolas"/>
                <w:color w:val="263238"/>
                <w:sz w:val="16"/>
              </w:rPr>
              <w:t xml:space="preserve">  ↓ API, components, hooks, schemas, types</w:t>
            </w:r>
          </w:p>
          <w:p>
            <w:pPr>
              <w:pStyle w:val="CodeBlock"/>
            </w:pPr>
            <w:r>
              <w:rPr>
                <w:rFonts w:ascii="Consolas" w:hAnsi="Consolas" w:eastAsia="Consolas"/>
                <w:color w:val="263238"/>
                <w:sz w:val="16"/>
              </w:rPr>
              <w:t>TanStack Query</w:t>
            </w:r>
          </w:p>
          <w:p>
            <w:pPr>
              <w:pStyle w:val="CodeBlock"/>
            </w:pPr>
            <w:r>
              <w:rPr>
                <w:rFonts w:ascii="Consolas" w:hAnsi="Consolas" w:eastAsia="Consolas"/>
                <w:color w:val="263238"/>
                <w:sz w:val="16"/>
              </w:rPr>
              <w:t xml:space="preserve">  ↓ server state cache</w:t>
            </w:r>
          </w:p>
          <w:p>
            <w:pPr>
              <w:pStyle w:val="CodeBlock"/>
            </w:pPr>
            <w:r>
              <w:rPr>
                <w:rFonts w:ascii="Consolas" w:hAnsi="Consolas" w:eastAsia="Consolas"/>
                <w:color w:val="263238"/>
                <w:sz w:val="16"/>
              </w:rPr>
              <w:t>shadcn/ui + Tailwind</w:t>
            </w:r>
          </w:p>
          <w:p>
            <w:pPr>
              <w:pStyle w:val="CodeBlock"/>
            </w:pPr>
            <w:r>
              <w:rPr>
                <w:rFonts w:ascii="Consolas" w:hAnsi="Consolas" w:eastAsia="Consolas"/>
                <w:color w:val="263238"/>
                <w:sz w:val="16"/>
              </w:rPr>
              <w:t xml:space="preserve">  ↓ production UI</w:t>
            </w:r>
          </w:p>
          <w:p>
            <w:pPr>
              <w:pStyle w:val="CodeBlock"/>
            </w:pPr>
            <w:r>
              <w:rPr>
                <w:rFonts w:ascii="Consolas" w:hAnsi="Consolas" w:eastAsia="Consolas"/>
                <w:color w:val="263238"/>
                <w:sz w:val="16"/>
              </w:rPr>
              <w:t>React Hook Form + Zod</w:t>
            </w:r>
          </w:p>
          <w:p>
            <w:pPr>
              <w:pStyle w:val="CodeBlock"/>
            </w:pPr>
            <w:r>
              <w:rPr>
                <w:rFonts w:ascii="Consolas" w:hAnsi="Consolas" w:eastAsia="Consolas"/>
                <w:color w:val="263238"/>
                <w:sz w:val="16"/>
              </w:rPr>
              <w:t xml:space="preserve">  ↓ forms and validation</w:t>
            </w:r>
          </w:p>
          <w:p>
            <w:pPr>
              <w:pStyle w:val="CodeBlock"/>
            </w:pPr>
            <w:r>
              <w:rPr>
                <w:rFonts w:ascii="Consolas" w:hAnsi="Consolas" w:eastAsia="Consolas"/>
                <w:color w:val="263238"/>
                <w:sz w:val="16"/>
              </w:rPr>
              <w:t>Vitest + Testing Library + MSW + Playwright</w:t>
            </w:r>
          </w:p>
          <w:p>
            <w:pPr>
              <w:pStyle w:val="CodeBlock"/>
            </w:pPr>
            <w:r>
              <w:rPr>
                <w:rFonts w:ascii="Consolas" w:hAnsi="Consolas" w:eastAsia="Consolas"/>
                <w:color w:val="263238"/>
                <w:sz w:val="16"/>
              </w:rPr>
              <w:t xml:space="preserve">  ↓ quality gate</w:t>
            </w:r>
          </w:p>
        </w:tc>
      </w:tr>
    </w:tbl>
    <w:p/>
    <w:p>
      <w:pPr>
        <w:spacing w:before="0" w:after="120" w:line="276" w:lineRule="auto"/>
      </w:pPr>
      <w:r>
        <w:rPr>
          <w:i/>
          <w:color w:val="666666"/>
          <w:sz w:val="18"/>
        </w:rPr>
        <w:t>Final project architecture</w:t>
      </w:r>
    </w:p>
    <w:p>
      <w:r>
        <w:br w:type="page"/>
      </w:r>
    </w:p>
    <w:p>
      <w:pPr>
        <w:pStyle w:val="Heading1"/>
      </w:pPr>
      <w:r>
        <w:t>JavaScript and TypeScript You Need for React</w:t>
      </w:r>
    </w:p>
    <w:p>
      <w:pPr>
        <w:spacing w:before="0" w:after="120" w:line="307" w:lineRule="auto"/>
      </w:pPr>
      <w:r>
        <w:t xml:space="preserve">Build a small Issue Data Playground before touching React. The goal is not to learn every JavaScript feature; it is to master the patterns that appear constantly inside React code. </w:t>
      </w:r>
    </w:p>
    <w:p>
      <w:pPr>
        <w:pStyle w:val="Heading2"/>
      </w:pPr>
      <w:r>
        <w:t>Data Transformation: Destructuring, Spread, and Arrays</w:t>
      </w:r>
    </w:p>
    <w:p>
      <w:pPr>
        <w:spacing w:before="0" w:after="120" w:line="307" w:lineRule="auto"/>
      </w:pPr>
      <w:r>
        <w:rPr>
          <w:b/>
        </w:rPr>
        <w:t xml:space="preserve">What is it? </w:t>
      </w:r>
      <w:r>
        <w:t xml:space="preserve">React components usually receive data, shape it, and render it. The everyday tools are destructuring, spread/rest, and array methods. </w:t>
      </w:r>
    </w:p>
    <w:p>
      <w:pPr>
        <w:spacing w:before="0" w:after="120" w:line="307" w:lineRule="auto"/>
      </w:pPr>
      <w:r>
        <w:rPr>
          <w:b/>
        </w:rPr>
        <w:t xml:space="preserve">Why use it? </w:t>
      </w:r>
      <w:r>
        <w:t xml:space="preserve">These tools keep view code readable and prevent mutation bugs. Backend entities rarely match the exact shape your UI needs. </w:t>
      </w:r>
    </w:p>
    <w:p>
      <w:pPr>
        <w:spacing w:before="0" w:after="120" w:line="307" w:lineRule="auto"/>
      </w:pPr>
      <w:r>
        <w:rPr>
          <w:b/>
        </w:rPr>
        <w:t xml:space="preserve">When to use it? </w:t>
      </w:r>
      <w:r>
        <w:t xml:space="preserve">Use these patterns when creating view models, updating state, filtering lists, or building dropdown options.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part-1-data-playground/issues.ts</w:t>
            </w:r>
          </w:p>
          <w:p>
            <w:pPr>
              <w:pStyle w:val="CodeBlock"/>
            </w:pPr>
            <w:r>
              <w:rPr>
                <w:rFonts w:ascii="Consolas" w:hAnsi="Consolas" w:eastAsia="Consolas"/>
                <w:color w:val="263238"/>
                <w:sz w:val="16"/>
              </w:rPr>
              <w:t>const issue = {</w:t>
            </w:r>
          </w:p>
          <w:p>
            <w:pPr>
              <w:pStyle w:val="CodeBlock"/>
            </w:pPr>
            <w:r>
              <w:rPr>
                <w:rFonts w:ascii="Consolas" w:hAnsi="Consolas" w:eastAsia="Consolas"/>
                <w:color w:val="263238"/>
                <w:sz w:val="16"/>
              </w:rPr>
              <w:t xml:space="preserve">  id: "issue_1",</w:t>
            </w:r>
          </w:p>
          <w:p>
            <w:pPr>
              <w:pStyle w:val="CodeBlock"/>
            </w:pPr>
            <w:r>
              <w:rPr>
                <w:rFonts w:ascii="Consolas" w:hAnsi="Consolas" w:eastAsia="Consolas"/>
                <w:color w:val="263238"/>
                <w:sz w:val="16"/>
              </w:rPr>
              <w:t xml:space="preserve">  title: "Fix login loading state",</w:t>
            </w:r>
          </w:p>
          <w:p>
            <w:pPr>
              <w:pStyle w:val="CodeBlock"/>
            </w:pPr>
            <w:r>
              <w:rPr>
                <w:rFonts w:ascii="Consolas" w:hAnsi="Consolas" w:eastAsia="Consolas"/>
                <w:color w:val="263238"/>
                <w:sz w:val="16"/>
              </w:rPr>
              <w:t xml:space="preserve">  status: "open",</w:t>
            </w:r>
          </w:p>
          <w:p>
            <w:pPr>
              <w:pStyle w:val="CodeBlock"/>
            </w:pPr>
            <w:r>
              <w:rPr>
                <w:rFonts w:ascii="Consolas" w:hAnsi="Consolas" w:eastAsia="Consolas"/>
                <w:color w:val="263238"/>
                <w:sz w:val="16"/>
              </w:rPr>
              <w:t xml:space="preserve">  priority: "high",</w:t>
            </w:r>
          </w:p>
          <w:p>
            <w:pPr>
              <w:pStyle w:val="CodeBlock"/>
            </w:pPr>
            <w:r>
              <w:rPr>
                <w:rFonts w:ascii="Consolas" w:hAnsi="Consolas" w:eastAsia="Consolas"/>
                <w:color w:val="263238"/>
                <w:sz w:val="16"/>
              </w:rPr>
              <w:t xml:space="preserve">  assignee: { name: "Ada" },</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const { title, status, assignee } = issue;</w:t>
            </w:r>
          </w:p>
          <w:p>
            <w:pPr>
              <w:pStyle w:val="CodeBlock"/>
            </w:pPr>
            <w:r>
              <w:rPr>
                <w:rFonts w:ascii="Consolas" w:hAnsi="Consolas" w:eastAsia="Consolas"/>
                <w:color w:val="263238"/>
                <w:sz w:val="16"/>
              </w:rPr>
              <w:t>const assigneeName = assignee?.name ?? "Unassigned";</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const updatedIssue = { ...issue, status: "done"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const visibleIssues = issues</w:t>
            </w:r>
          </w:p>
          <w:p>
            <w:pPr>
              <w:pStyle w:val="CodeBlock"/>
            </w:pPr>
            <w:r>
              <w:rPr>
                <w:rFonts w:ascii="Consolas" w:hAnsi="Consolas" w:eastAsia="Consolas"/>
                <w:color w:val="263238"/>
                <w:sz w:val="16"/>
              </w:rPr>
              <w:t xml:space="preserve">  .filter((issue) =&gt; issue.status !== "done")</w:t>
            </w:r>
          </w:p>
          <w:p>
            <w:pPr>
              <w:pStyle w:val="CodeBlock"/>
            </w:pPr>
            <w:r>
              <w:rPr>
                <w:rFonts w:ascii="Consolas" w:hAnsi="Consolas" w:eastAsia="Consolas"/>
                <w:color w:val="263238"/>
                <w:sz w:val="16"/>
              </w:rPr>
              <w:t xml:space="preserve">  .map(({ id, title, priority }) =&gt; ({</w:t>
            </w:r>
          </w:p>
          <w:p>
            <w:pPr>
              <w:pStyle w:val="CodeBlock"/>
            </w:pPr>
            <w:r>
              <w:rPr>
                <w:rFonts w:ascii="Consolas" w:hAnsi="Consolas" w:eastAsia="Consolas"/>
                <w:color w:val="263238"/>
                <w:sz w:val="16"/>
              </w:rPr>
              <w:t xml:space="preserve">    id,</w:t>
            </w:r>
          </w:p>
          <w:p>
            <w:pPr>
              <w:pStyle w:val="CodeBlock"/>
            </w:pPr>
            <w:r>
              <w:rPr>
                <w:rFonts w:ascii="Consolas" w:hAnsi="Consolas" w:eastAsia="Consolas"/>
                <w:color w:val="263238"/>
                <w:sz w:val="16"/>
              </w:rPr>
              <w:t xml:space="preserve">    label: `${priority.toUpperCase()} - ${title}`,</w:t>
            </w:r>
          </w:p>
          <w:p>
            <w:pPr>
              <w:pStyle w:val="CodeBlock"/>
            </w:pPr>
            <w:r>
              <w:rPr>
                <w:rFonts w:ascii="Consolas" w:hAnsi="Consolas" w:eastAsia="Consolas"/>
                <w:color w:val="263238"/>
                <w:sz w:val="16"/>
              </w:rPr>
              <w:t xml:space="preserve">  }));</w:t>
            </w:r>
          </w:p>
        </w:tc>
      </w:tr>
    </w:tbl>
    <w:p/>
    <w:p>
      <w:pPr>
        <w:spacing w:before="0" w:after="120" w:line="307" w:lineRule="auto"/>
      </w:pPr>
      <w:r>
        <w:t xml:space="preserve">The destructuring line pulls out only the fields the UI needs. The spread update creates a new issue instead of mutating the existing one. The array chain filters domain data and maps it into UI-facing rows. </w:t>
      </w:r>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next = issues.map((issue) =&gt;</w:t>
            </w:r>
          </w:p>
          <w:p>
            <w:pPr>
              <w:pStyle w:val="CodeBlock"/>
            </w:pPr>
            <w:r>
              <w:rPr>
                <w:rFonts w:ascii="Consolas" w:hAnsi="Consolas" w:eastAsia="Consolas"/>
                <w:color w:val="263238"/>
                <w:sz w:val="16"/>
              </w:rPr>
              <w:t xml:space="preserve">  issue.id === id ? { ...issue, status: "done" } : issue</w:t>
            </w:r>
          </w:p>
          <w:p>
            <w:pPr>
              <w:pStyle w:val="CodeBlock"/>
            </w:pPr>
            <w:r>
              <w:rPr>
                <w:rFonts w:ascii="Consolas" w:hAnsi="Consolas" w:eastAsia="Consolas"/>
                <w:color w:val="263238"/>
                <w:sz w:val="16"/>
              </w:rPr>
              <w:t>);</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issue.status = "done";</w:t>
            </w:r>
          </w:p>
          <w:p>
            <w:pPr>
              <w:pStyle w:val="CodeBlock"/>
            </w:pPr>
            <w:r>
              <w:rPr>
                <w:rFonts w:ascii="Consolas" w:hAnsi="Consolas" w:eastAsia="Consolas"/>
                <w:color w:val="263238"/>
                <w:sz w:val="16"/>
              </w:rPr>
              <w:t>issues.push(newIssue);</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Name transformed values by business meaning: visibleIssues , issueRows , assigneeOptions . Avoid data , result , and arr .</w:t>
            </w:r>
          </w:p>
        </w:tc>
      </w:tr>
    </w:tbl>
    <w:p/>
    <w:p>
      <w:pPr>
        <w:spacing w:before="0" w:after="120" w:line="307" w:lineRule="auto"/>
      </w:pPr>
      <w:r>
        <w:rPr>
          <w:b/>
        </w:rPr>
        <w:t xml:space="preserve">Project step. </w:t>
      </w:r>
      <w:r>
        <w:t xml:space="preserve">In the Issue Data Playground, create </w:t>
      </w:r>
      <w:r>
        <w:rPr>
          <w:rStyle w:val="InlineCode"/>
        </w:rPr>
        <w:t>issues.ts</w:t>
      </w:r>
      <w:r>
        <w:t xml:space="preserve"> </w:t>
      </w:r>
      <w:r>
        <w:t xml:space="preserve">and write transformations for open issues, high-priority issues, and select options. </w:t>
      </w:r>
    </w:p>
    <w:p>
      <w:pPr>
        <w:pStyle w:val="Heading2"/>
      </w:pPr>
      <w:r>
        <w:t>Async API Functions and Modules</w:t>
      </w:r>
    </w:p>
    <w:p>
      <w:pPr>
        <w:spacing w:before="0" w:after="120" w:line="307" w:lineRule="auto"/>
      </w:pPr>
      <w:r>
        <w:rPr>
          <w:b/>
        </w:rPr>
        <w:t xml:space="preserve">What is it? </w:t>
      </w:r>
      <w:r>
        <w:t xml:space="preserve">Modules split code into files. Async functions let frontend code call APIs and return data. </w:t>
      </w:r>
    </w:p>
    <w:p>
      <w:pPr>
        <w:spacing w:before="0" w:after="120" w:line="307" w:lineRule="auto"/>
      </w:pPr>
      <w:r>
        <w:rPr>
          <w:b/>
        </w:rPr>
        <w:t xml:space="preserve">Why use it? </w:t>
      </w:r>
      <w:r>
        <w:t xml:space="preserve">API code should not live inside random components. A clean API function can later be used by TanStack Query, Server Components, or tests.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src/api/issues-api.ts</w:t>
            </w:r>
          </w:p>
          <w:p>
            <w:pPr>
              <w:pStyle w:val="CodeBlock"/>
            </w:pPr>
            <w:r>
              <w:rPr>
                <w:rFonts w:ascii="Consolas" w:hAnsi="Consolas" w:eastAsia="Consolas"/>
                <w:color w:val="263238"/>
                <w:sz w:val="16"/>
              </w:rPr>
              <w:t>const API_BASE_URL = "https://jsonplaceholder.typicode.com";</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async function getIssues() {</w:t>
            </w:r>
          </w:p>
          <w:p>
            <w:pPr>
              <w:pStyle w:val="CodeBlock"/>
            </w:pPr>
            <w:r>
              <w:rPr>
                <w:rFonts w:ascii="Consolas" w:hAnsi="Consolas" w:eastAsia="Consolas"/>
                <w:color w:val="263238"/>
                <w:sz w:val="16"/>
              </w:rPr>
              <w:t xml:space="preserve">  const response = await fetch(`${API_BASE_URL}/todos?_limit=5`);</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if (!response.ok) {</w:t>
            </w:r>
          </w:p>
          <w:p>
            <w:pPr>
              <w:pStyle w:val="CodeBlock"/>
            </w:pPr>
            <w:r>
              <w:rPr>
                <w:rFonts w:ascii="Consolas" w:hAnsi="Consolas" w:eastAsia="Consolas"/>
                <w:color w:val="263238"/>
                <w:sz w:val="16"/>
              </w:rPr>
              <w:t xml:space="preserve">    throw new Error(`Failed to load issues: ${response.status}`);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const todos = await response.json();</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todos.map((todo) =&gt; ({</w:t>
            </w:r>
          </w:p>
          <w:p>
            <w:pPr>
              <w:pStyle w:val="CodeBlock"/>
            </w:pPr>
            <w:r>
              <w:rPr>
                <w:rFonts w:ascii="Consolas" w:hAnsi="Consolas" w:eastAsia="Consolas"/>
                <w:color w:val="263238"/>
                <w:sz w:val="16"/>
              </w:rPr>
              <w:t xml:space="preserve">    id: String(todo.id),</w:t>
            </w:r>
          </w:p>
          <w:p>
            <w:pPr>
              <w:pStyle w:val="CodeBlock"/>
            </w:pPr>
            <w:r>
              <w:rPr>
                <w:rFonts w:ascii="Consolas" w:hAnsi="Consolas" w:eastAsia="Consolas"/>
                <w:color w:val="263238"/>
                <w:sz w:val="16"/>
              </w:rPr>
              <w:t xml:space="preserve">    title: todo.title,</w:t>
            </w:r>
          </w:p>
          <w:p>
            <w:pPr>
              <w:pStyle w:val="CodeBlock"/>
            </w:pPr>
            <w:r>
              <w:rPr>
                <w:rFonts w:ascii="Consolas" w:hAnsi="Consolas" w:eastAsia="Consolas"/>
                <w:color w:val="263238"/>
                <w:sz w:val="16"/>
              </w:rPr>
              <w:t xml:space="preserve">    status: todo.completed ? "done" : "open",</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p>
      <w:pPr>
        <w:spacing w:before="0" w:after="120" w:line="307" w:lineRule="auto"/>
      </w:pPr>
      <w:r>
        <w:rPr>
          <w:rStyle w:val="InlineCode"/>
        </w:rPr>
        <w:t>fetch</w:t>
      </w:r>
      <w:r>
        <w:t xml:space="preserve"> </w:t>
      </w:r>
      <w:r>
        <w:t xml:space="preserve">does not throw for every HTTP error, so checking </w:t>
      </w:r>
      <w:r>
        <w:rPr>
          <w:rStyle w:val="InlineCode"/>
        </w:rPr>
        <w:t>response.ok</w:t>
      </w:r>
      <w:r>
        <w:t xml:space="preserve"> </w:t>
      </w:r>
      <w:r>
        <w:t xml:space="preserve">is important. The API function also maps the external shape into the app shape. </w:t>
      </w:r>
    </w:p>
    <w:tbl>
      <w:tblPr>
        <w:tblW w:type="auto" w:w="0"/>
        <w:tblLook w:firstColumn="1" w:firstRow="1" w:lastColumn="0" w:lastRow="0" w:noHBand="0" w:noVBand="1" w:val="04A0"/>
      </w:tblPr>
      <w:tblGrid>
        <w:gridCol w:w="9994"/>
      </w:tblGrid>
      <w:tr>
        <w:tc>
          <w:tcPr>
            <w:tcW w:type="dxa" w:w="9994"/>
            <w:shd w:fill="F3F3F0"/>
            <w:tcBorders>
              <w:top w:sz="4" w:val="single" w:color="F3F3F0"/>
              <w:left w:sz="18" w:val="single" w:color="666666"/>
              <w:bottom w:sz="4" w:val="single" w:color="F3F3F0"/>
              <w:right w:sz="4" w:val="single" w:color="F3F3F0"/>
            </w:tcBorders>
            <w:tcMar>
              <w:top w:w="100" w:type="dxa"/>
              <w:start w:w="180" w:type="dxa"/>
              <w:bottom w:w="100" w:type="dxa"/>
              <w:end w:w="120" w:type="dxa"/>
            </w:tcMar>
          </w:tcPr>
          <w:p>
            <w:pPr>
              <w:spacing w:before="0" w:after="0" w:line="300" w:lineRule="auto"/>
            </w:pPr>
            <w:r>
              <w:rPr>
                <w:rFonts w:ascii="Arial" w:hAnsi="Arial"/>
                <w:b/>
                <w:color w:val="181818"/>
                <w:sz w:val="19"/>
              </w:rPr>
              <w:t xml:space="preserve">Production habit: </w:t>
            </w:r>
            <w:r>
              <w:rPr>
                <w:rFonts w:ascii="Georgia" w:hAnsi="Georgia"/>
                <w:sz w:val="19"/>
              </w:rPr>
              <w:t>Keep URL construction, response parsing, and response mapping in the API layer. Components should not know raw backend field names unless the backend shape is intentionally the frontend shape.</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External API response</w:t>
            </w:r>
          </w:p>
          <w:p>
            <w:pPr>
              <w:pStyle w:val="CodeBlock"/>
            </w:pPr>
            <w:r>
              <w:rPr>
                <w:rFonts w:ascii="Consolas" w:hAnsi="Consolas" w:eastAsia="Consolas"/>
                <w:color w:val="263238"/>
                <w:sz w:val="16"/>
              </w:rPr>
              <w:t xml:space="preserve">  ↓ map at boundary</w:t>
            </w:r>
          </w:p>
          <w:p>
            <w:pPr>
              <w:pStyle w:val="CodeBlock"/>
            </w:pPr>
            <w:r>
              <w:rPr>
                <w:rFonts w:ascii="Consolas" w:hAnsi="Consolas" w:eastAsia="Consolas"/>
                <w:color w:val="263238"/>
                <w:sz w:val="16"/>
              </w:rPr>
              <w:t>App-friendly Issue[]</w:t>
            </w:r>
          </w:p>
          <w:p>
            <w:pPr>
              <w:pStyle w:val="CodeBlock"/>
            </w:pPr>
            <w:r>
              <w:rPr>
                <w:rFonts w:ascii="Consolas" w:hAnsi="Consolas" w:eastAsia="Consolas"/>
                <w:color w:val="263238"/>
                <w:sz w:val="16"/>
              </w:rPr>
              <w:t xml:space="preserve">  ↓ used by</w:t>
            </w:r>
          </w:p>
          <w:p>
            <w:pPr>
              <w:pStyle w:val="CodeBlock"/>
            </w:pPr>
            <w:r>
              <w:rPr>
                <w:rFonts w:ascii="Consolas" w:hAnsi="Consolas" w:eastAsia="Consolas"/>
                <w:color w:val="263238"/>
                <w:sz w:val="16"/>
              </w:rPr>
              <w:t>React components / query hooks</w:t>
            </w:r>
          </w:p>
        </w:tc>
      </w:tr>
    </w:tbl>
    <w:p/>
    <w:p>
      <w:pPr>
        <w:spacing w:before="0" w:after="120" w:line="276" w:lineRule="auto"/>
      </w:pPr>
      <w:r>
        <w:rPr>
          <w:i/>
          <w:color w:val="666666"/>
          <w:sz w:val="18"/>
        </w:rPr>
        <w:t>API boundary</w:t>
      </w:r>
    </w:p>
    <w:p>
      <w:pPr>
        <w:spacing w:before="0" w:after="120" w:line="307" w:lineRule="auto"/>
      </w:pPr>
      <w:r>
        <w:rPr>
          <w:b/>
        </w:rPr>
        <w:t xml:space="preserve">Task. </w:t>
      </w:r>
      <w:r>
        <w:t xml:space="preserve">Create </w:t>
      </w:r>
      <w:r>
        <w:rPr>
          <w:rStyle w:val="InlineCode"/>
        </w:rPr>
        <w:t>projects-api.ts</w:t>
      </w:r>
      <w:r>
        <w:t xml:space="preserve"> </w:t>
      </w:r>
      <w:r>
        <w:t xml:space="preserve">that maps JSONPlaceholder users into fake project objects. </w:t>
      </w:r>
    </w:p>
    <w:p>
      <w:pPr>
        <w:pStyle w:val="Heading2"/>
      </w:pPr>
      <w:r>
        <w:t>TypeScript Domain Types, Unions, and Generics</w:t>
      </w:r>
    </w:p>
    <w:p>
      <w:pPr>
        <w:spacing w:before="0" w:after="120" w:line="307" w:lineRule="auto"/>
      </w:pPr>
      <w:r>
        <w:rPr>
          <w:b/>
        </w:rPr>
        <w:t xml:space="preserve">What is it? </w:t>
      </w:r>
      <w:r>
        <w:t xml:space="preserve">TypeScript describes the shape of data. In React apps, the highest-value types are domain models, API responses, form values, props, and UI states. </w:t>
      </w:r>
    </w:p>
    <w:p>
      <w:pPr>
        <w:spacing w:before="0" w:after="120" w:line="307" w:lineRule="auto"/>
      </w:pPr>
      <w:r>
        <w:rPr>
          <w:b/>
        </w:rPr>
        <w:t xml:space="preserve">Why use it? </w:t>
      </w:r>
      <w:r>
        <w:t xml:space="preserve">Most frontend bugs are shape bugs: nullable fields, wrong status strings, missing props, and mismatched request payloads.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src/types/issue-types.ts</w:t>
            </w:r>
          </w:p>
          <w:p>
            <w:pPr>
              <w:pStyle w:val="CodeBlock"/>
            </w:pPr>
            <w:r>
              <w:rPr>
                <w:rFonts w:ascii="Consolas" w:hAnsi="Consolas" w:eastAsia="Consolas"/>
                <w:color w:val="263238"/>
                <w:sz w:val="16"/>
              </w:rPr>
              <w:t>export type IssueStatus = "open" | "in_progress" | "blocked" | "done";</w:t>
            </w:r>
          </w:p>
          <w:p>
            <w:pPr>
              <w:pStyle w:val="CodeBlock"/>
            </w:pPr>
            <w:r>
              <w:rPr>
                <w:rFonts w:ascii="Consolas" w:hAnsi="Consolas" w:eastAsia="Consolas"/>
                <w:color w:val="263238"/>
                <w:sz w:val="16"/>
              </w:rPr>
              <w:t>export type IssuePriority = "low" | "medium" | "high";</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type Issue = {</w:t>
            </w:r>
          </w:p>
          <w:p>
            <w:pPr>
              <w:pStyle w:val="CodeBlock"/>
            </w:pPr>
            <w:r>
              <w:rPr>
                <w:rFonts w:ascii="Consolas" w:hAnsi="Consolas" w:eastAsia="Consolas"/>
                <w:color w:val="263238"/>
                <w:sz w:val="16"/>
              </w:rPr>
              <w:t xml:space="preserve">  id: string;</w:t>
            </w:r>
          </w:p>
          <w:p>
            <w:pPr>
              <w:pStyle w:val="CodeBlock"/>
            </w:pPr>
            <w:r>
              <w:rPr>
                <w:rFonts w:ascii="Consolas" w:hAnsi="Consolas" w:eastAsia="Consolas"/>
                <w:color w:val="263238"/>
                <w:sz w:val="16"/>
              </w:rPr>
              <w:t xml:space="preserve">  title: string;</w:t>
            </w:r>
          </w:p>
          <w:p>
            <w:pPr>
              <w:pStyle w:val="CodeBlock"/>
            </w:pPr>
            <w:r>
              <w:rPr>
                <w:rFonts w:ascii="Consolas" w:hAnsi="Consolas" w:eastAsia="Consolas"/>
                <w:color w:val="263238"/>
                <w:sz w:val="16"/>
              </w:rPr>
              <w:t xml:space="preserve">  status: IssueStatus;</w:t>
            </w:r>
          </w:p>
          <w:p>
            <w:pPr>
              <w:pStyle w:val="CodeBlock"/>
            </w:pPr>
            <w:r>
              <w:rPr>
                <w:rFonts w:ascii="Consolas" w:hAnsi="Consolas" w:eastAsia="Consolas"/>
                <w:color w:val="263238"/>
                <w:sz w:val="16"/>
              </w:rPr>
              <w:t xml:space="preserve">  priority: IssuePriority;</w:t>
            </w:r>
          </w:p>
          <w:p>
            <w:pPr>
              <w:pStyle w:val="CodeBlock"/>
            </w:pPr>
            <w:r>
              <w:rPr>
                <w:rFonts w:ascii="Consolas" w:hAnsi="Consolas" w:eastAsia="Consolas"/>
                <w:color w:val="263238"/>
                <w:sz w:val="16"/>
              </w:rPr>
              <w:t xml:space="preserve">  assigneeName: string | null;</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type PaginatedResponse&lt;T&gt; = {</w:t>
            </w:r>
          </w:p>
          <w:p>
            <w:pPr>
              <w:pStyle w:val="CodeBlock"/>
            </w:pPr>
            <w:r>
              <w:rPr>
                <w:rFonts w:ascii="Consolas" w:hAnsi="Consolas" w:eastAsia="Consolas"/>
                <w:color w:val="263238"/>
                <w:sz w:val="16"/>
              </w:rPr>
              <w:t xml:space="preserve">  items: T[];</w:t>
            </w:r>
          </w:p>
          <w:p>
            <w:pPr>
              <w:pStyle w:val="CodeBlock"/>
            </w:pPr>
            <w:r>
              <w:rPr>
                <w:rFonts w:ascii="Consolas" w:hAnsi="Consolas" w:eastAsia="Consolas"/>
                <w:color w:val="263238"/>
                <w:sz w:val="16"/>
              </w:rPr>
              <w:t xml:space="preserve">  total: number;</w:t>
            </w:r>
          </w:p>
          <w:p>
            <w:pPr>
              <w:pStyle w:val="CodeBlock"/>
            </w:pPr>
            <w:r>
              <w:rPr>
                <w:rFonts w:ascii="Consolas" w:hAnsi="Consolas" w:eastAsia="Consolas"/>
                <w:color w:val="263238"/>
                <w:sz w:val="16"/>
              </w:rPr>
              <w:t xml:space="preserve">  page: number;</w:t>
            </w:r>
          </w:p>
          <w:p>
            <w:pPr>
              <w:pStyle w:val="CodeBlock"/>
            </w:pPr>
            <w:r>
              <w:rPr>
                <w:rFonts w:ascii="Consolas" w:hAnsi="Consolas" w:eastAsia="Consolas"/>
                <w:color w:val="263238"/>
                <w:sz w:val="16"/>
              </w:rPr>
              <w:t xml:space="preserve">  pageSize: number;</w:t>
            </w:r>
          </w:p>
          <w:p>
            <w:pPr>
              <w:pStyle w:val="CodeBlock"/>
            </w:pPr>
            <w:r>
              <w:rPr>
                <w:rFonts w:ascii="Consolas" w:hAnsi="Consolas" w:eastAsia="Consolas"/>
                <w:color w:val="263238"/>
                <w:sz w:val="16"/>
              </w:rPr>
              <w:t>};</w:t>
            </w:r>
          </w:p>
        </w:tc>
      </w:tr>
    </w:tbl>
    <w:p/>
    <w:p>
      <w:pPr>
        <w:spacing w:before="0" w:after="120" w:line="307" w:lineRule="auto"/>
      </w:pPr>
      <w:r>
        <w:t xml:space="preserve">Unions prevent invalid status values. Generics describe reusable structures without losing the type inside them. </w:t>
      </w:r>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IssueStatus = "open" | "in_progress" | "blocked" | "done";</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IssueStatus = string;</w:t>
            </w:r>
          </w:p>
          <w:p>
            <w:pPr>
              <w:pStyle w:val="CodeBlock"/>
            </w:pPr>
            <w:r>
              <w:rPr>
                <w:rFonts w:ascii="Consolas" w:hAnsi="Consolas" w:eastAsia="Consolas"/>
                <w:color w:val="263238"/>
                <w:sz w:val="16"/>
              </w:rPr>
              <w:t>type Issue = any;</w:t>
            </w:r>
          </w:p>
        </w:tc>
      </w:tr>
    </w:tbl>
    <w:p/>
    <w:tbl>
      <w:tblPr>
        <w:tblW w:type="auto" w:w="0"/>
        <w:tblLook w:firstColumn="1" w:firstRow="1" w:lastColumn="0" w:lastRow="0" w:noHBand="0" w:noVBand="1" w:val="04A0"/>
      </w:tblPr>
      <w:tblGrid>
        <w:gridCol w:w="9994"/>
      </w:tblGrid>
      <w:tr>
        <w:tc>
          <w:tcPr>
            <w:tcW w:type="dxa" w:w="9994"/>
            <w:shd w:fill="FFF7E6"/>
            <w:tcBorders>
              <w:top w:sz="4" w:val="single" w:color="FFF7E6"/>
              <w:left w:sz="18" w:val="single" w:color="B7791F"/>
              <w:bottom w:sz="4" w:val="single" w:color="FFF7E6"/>
              <w:right w:sz="4" w:val="single" w:color="FFF7E6"/>
            </w:tcBorders>
            <w:tcMar>
              <w:top w:w="100" w:type="dxa"/>
              <w:start w:w="180" w:type="dxa"/>
              <w:bottom w:w="100" w:type="dxa"/>
              <w:end w:w="120" w:type="dxa"/>
            </w:tcMar>
          </w:tcPr>
          <w:p>
            <w:pPr>
              <w:spacing w:before="0" w:after="0" w:line="300" w:lineRule="auto"/>
            </w:pPr>
            <w:r>
              <w:rPr>
                <w:rFonts w:ascii="Arial" w:hAnsi="Arial"/>
                <w:b/>
                <w:color w:val="181818"/>
                <w:sz w:val="19"/>
              </w:rPr>
              <w:t xml:space="preserve">Warning: </w:t>
            </w:r>
            <w:r>
              <w:rPr>
                <w:rFonts w:ascii="Georgia" w:hAnsi="Georgia"/>
                <w:sz w:val="19"/>
              </w:rPr>
              <w:t>Real-world warning Using any to move faster usually moves bugs from the editor into runtime. Use unknown at unsafe boundaries and validate or narrow before using the value.</w:t>
            </w:r>
          </w:p>
        </w:tc>
      </w:tr>
    </w:tbl>
    <w:p/>
    <w:p>
      <w:pPr>
        <w:pStyle w:val="Heading2"/>
      </w:pPr>
      <w:r>
        <w:t>Narrowing UI States</w:t>
      </w:r>
    </w:p>
    <w:p>
      <w:pPr>
        <w:spacing w:before="0" w:after="120" w:line="307" w:lineRule="auto"/>
      </w:pPr>
      <w:r>
        <w:rPr>
          <w:b/>
        </w:rPr>
        <w:t xml:space="preserve">What is it? </w:t>
      </w:r>
      <w:r>
        <w:t xml:space="preserve">Narrowing lets TypeScript understand which branch of a union you are currently handling. </w:t>
      </w:r>
    </w:p>
    <w:p>
      <w:pPr>
        <w:spacing w:before="0" w:after="120" w:line="307" w:lineRule="auto"/>
      </w:pPr>
      <w:r>
        <w:rPr>
          <w:b/>
        </w:rPr>
        <w:t xml:space="preserve">Why use it? </w:t>
      </w:r>
      <w:r>
        <w:t xml:space="preserve">UI often has exact states: loading, error, empty, success, unauthorized. A discriminated union models that better than a pile of booleans.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AsyncState&lt;T&gt; =</w:t>
            </w:r>
          </w:p>
          <w:p>
            <w:pPr>
              <w:pStyle w:val="CodeBlock"/>
            </w:pPr>
            <w:r>
              <w:rPr>
                <w:rFonts w:ascii="Consolas" w:hAnsi="Consolas" w:eastAsia="Consolas"/>
                <w:color w:val="263238"/>
                <w:sz w:val="16"/>
              </w:rPr>
              <w:t xml:space="preserve">  | { status: "loading" }</w:t>
            </w:r>
          </w:p>
          <w:p>
            <w:pPr>
              <w:pStyle w:val="CodeBlock"/>
            </w:pPr>
            <w:r>
              <w:rPr>
                <w:rFonts w:ascii="Consolas" w:hAnsi="Consolas" w:eastAsia="Consolas"/>
                <w:color w:val="263238"/>
                <w:sz w:val="16"/>
              </w:rPr>
              <w:t xml:space="preserve">  | { status: "error"; message: string }</w:t>
            </w:r>
          </w:p>
          <w:p>
            <w:pPr>
              <w:pStyle w:val="CodeBlock"/>
            </w:pPr>
            <w:r>
              <w:rPr>
                <w:rFonts w:ascii="Consolas" w:hAnsi="Consolas" w:eastAsia="Consolas"/>
                <w:color w:val="263238"/>
                <w:sz w:val="16"/>
              </w:rPr>
              <w:t xml:space="preserve">  | { status: "success"; data: T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function getIssueListLabel(state: AsyncState&lt;Issue[]&gt;) {</w:t>
            </w:r>
          </w:p>
          <w:p>
            <w:pPr>
              <w:pStyle w:val="CodeBlock"/>
            </w:pPr>
            <w:r>
              <w:rPr>
                <w:rFonts w:ascii="Consolas" w:hAnsi="Consolas" w:eastAsia="Consolas"/>
                <w:color w:val="263238"/>
                <w:sz w:val="16"/>
              </w:rPr>
              <w:t xml:space="preserve">  switch (state.status) {</w:t>
            </w:r>
          </w:p>
          <w:p>
            <w:pPr>
              <w:pStyle w:val="CodeBlock"/>
            </w:pPr>
            <w:r>
              <w:rPr>
                <w:rFonts w:ascii="Consolas" w:hAnsi="Consolas" w:eastAsia="Consolas"/>
                <w:color w:val="263238"/>
                <w:sz w:val="16"/>
              </w:rPr>
              <w:t xml:space="preserve">    case "loading":</w:t>
            </w:r>
          </w:p>
          <w:p>
            <w:pPr>
              <w:pStyle w:val="CodeBlock"/>
            </w:pPr>
            <w:r>
              <w:rPr>
                <w:rFonts w:ascii="Consolas" w:hAnsi="Consolas" w:eastAsia="Consolas"/>
                <w:color w:val="263238"/>
                <w:sz w:val="16"/>
              </w:rPr>
              <w:t xml:space="preserve">      return "Loading issues...";</w:t>
            </w:r>
          </w:p>
          <w:p>
            <w:pPr>
              <w:pStyle w:val="CodeBlock"/>
            </w:pPr>
            <w:r>
              <w:rPr>
                <w:rFonts w:ascii="Consolas" w:hAnsi="Consolas" w:eastAsia="Consolas"/>
                <w:color w:val="263238"/>
                <w:sz w:val="16"/>
              </w:rPr>
              <w:t xml:space="preserve">    case "error":</w:t>
            </w:r>
          </w:p>
          <w:p>
            <w:pPr>
              <w:pStyle w:val="CodeBlock"/>
            </w:pPr>
            <w:r>
              <w:rPr>
                <w:rFonts w:ascii="Consolas" w:hAnsi="Consolas" w:eastAsia="Consolas"/>
                <w:color w:val="263238"/>
                <w:sz w:val="16"/>
              </w:rPr>
              <w:t xml:space="preserve">      return `Could not load issues: ${state.message}`;</w:t>
            </w:r>
          </w:p>
          <w:p>
            <w:pPr>
              <w:pStyle w:val="CodeBlock"/>
            </w:pPr>
            <w:r>
              <w:rPr>
                <w:rFonts w:ascii="Consolas" w:hAnsi="Consolas" w:eastAsia="Consolas"/>
                <w:color w:val="263238"/>
                <w:sz w:val="16"/>
              </w:rPr>
              <w:t xml:space="preserve">    case "success":</w:t>
            </w:r>
          </w:p>
          <w:p>
            <w:pPr>
              <w:pStyle w:val="CodeBlock"/>
            </w:pPr>
            <w:r>
              <w:rPr>
                <w:rFonts w:ascii="Consolas" w:hAnsi="Consolas" w:eastAsia="Consolas"/>
                <w:color w:val="263238"/>
                <w:sz w:val="16"/>
              </w:rPr>
              <w:t xml:space="preserve">      return `${state.data.length} issues loaded`;</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p>
      <w:pPr>
        <w:spacing w:before="0" w:after="120" w:line="307" w:lineRule="auto"/>
      </w:pPr>
      <w:r>
        <w:t xml:space="preserve">Inside each </w:t>
      </w:r>
      <w:r>
        <w:rPr>
          <w:rStyle w:val="InlineCode"/>
        </w:rPr>
        <w:t>case</w:t>
      </w:r>
      <w:r>
        <w:t xml:space="preserve"> </w:t>
      </w:r>
      <w:r>
        <w:t xml:space="preserve">, TypeScript knows exactly which fields are available. </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A single status field often produces clearer UI logic than isLoading , isError , hasData , and isEmpty flags that can contradict each other.</w:t>
            </w:r>
          </w:p>
        </w:tc>
      </w:tr>
    </w:tbl>
    <w:p/>
    <w:p>
      <w:pPr>
        <w:pStyle w:val="Heading2"/>
      </w:pPr>
      <w:r>
        <w:t>React TypeScript Boundaries</w:t>
      </w:r>
    </w:p>
    <w:p>
      <w:pPr>
        <w:spacing w:before="0" w:after="120" w:line="307" w:lineRule="auto"/>
      </w:pPr>
      <w:r>
        <w:rPr>
          <w:b/>
        </w:rPr>
        <w:t xml:space="preserve">What is it? </w:t>
      </w:r>
      <w:r>
        <w:t xml:space="preserve">React TypeScript is mostly about typing component boundaries: props, callback props, children, events, and state.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SearchInputProps = {</w:t>
            </w:r>
          </w:p>
          <w:p>
            <w:pPr>
              <w:pStyle w:val="CodeBlock"/>
            </w:pPr>
            <w:r>
              <w:rPr>
                <w:rFonts w:ascii="Consolas" w:hAnsi="Consolas" w:eastAsia="Consolas"/>
                <w:color w:val="263238"/>
                <w:sz w:val="16"/>
              </w:rPr>
              <w:t xml:space="preserve">  value: string;</w:t>
            </w:r>
          </w:p>
          <w:p>
            <w:pPr>
              <w:pStyle w:val="CodeBlock"/>
            </w:pPr>
            <w:r>
              <w:rPr>
                <w:rFonts w:ascii="Consolas" w:hAnsi="Consolas" w:eastAsia="Consolas"/>
                <w:color w:val="263238"/>
                <w:sz w:val="16"/>
              </w:rPr>
              <w:t xml:space="preserve">  onChange: (value: string) =&gt; void;</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function SearchInput({ value, onChange }: SearchInputProps)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&lt;input</w:t>
            </w:r>
          </w:p>
          <w:p>
            <w:pPr>
              <w:pStyle w:val="CodeBlock"/>
            </w:pPr>
            <w:r>
              <w:rPr>
                <w:rFonts w:ascii="Consolas" w:hAnsi="Consolas" w:eastAsia="Consolas"/>
                <w:color w:val="263238"/>
                <w:sz w:val="16"/>
              </w:rPr>
              <w:t xml:space="preserve">      value={value}</w:t>
            </w:r>
          </w:p>
          <w:p>
            <w:pPr>
              <w:pStyle w:val="CodeBlock"/>
            </w:pPr>
            <w:r>
              <w:rPr>
                <w:rFonts w:ascii="Consolas" w:hAnsi="Consolas" w:eastAsia="Consolas"/>
                <w:color w:val="263238"/>
                <w:sz w:val="16"/>
              </w:rPr>
              <w:t xml:space="preserve">      onChange={(event) =&gt; onChange(event.target.value)}</w:t>
            </w:r>
          </w:p>
          <w:p>
            <w:pPr>
              <w:pStyle w:val="CodeBlock"/>
            </w:pPr>
            <w:r>
              <w:rPr>
                <w:rFonts w:ascii="Consolas" w:hAnsi="Consolas" w:eastAsia="Consolas"/>
                <w:color w:val="263238"/>
                <w:sz w:val="16"/>
              </w:rPr>
              <w:t xml:space="preserve">      placeholder="Search issues..."</w:t>
            </w:r>
          </w:p>
          <w:p>
            <w:pPr>
              <w:pStyle w:val="CodeBlock"/>
            </w:pPr>
            <w:r>
              <w:rPr>
                <w:rFonts w:ascii="Consolas" w:hAnsi="Consolas" w:eastAsia="Consolas"/>
                <w:color w:val="263238"/>
                <w:sz w:val="16"/>
              </w:rPr>
              <w:t xml:space="preserve">    /&gt;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p>
      <w:pPr>
        <w:spacing w:before="0" w:after="120" w:line="307" w:lineRule="auto"/>
      </w:pPr>
      <w:r>
        <w:t xml:space="preserve">This component hides the DOM event and exposes a clean string callback. The parent does not need to know about </w:t>
      </w:r>
      <w:r>
        <w:rPr>
          <w:rStyle w:val="InlineCode"/>
        </w:rPr>
        <w:t>event.target.value</w:t>
      </w:r>
      <w:r>
        <w:t xml:space="preserve"> </w:t>
      </w:r>
      <w:r>
        <w:t xml:space="preserve">. </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Note: </w:t>
            </w:r>
            <w:r>
              <w:rPr>
                <w:rFonts w:ascii="Georgia" w:hAnsi="Georgia"/>
                <w:sz w:val="19"/>
              </w:rPr>
              <w:t>Code review question Can another engineer use this component correctly by reading only its prop type? If not, the component API is probably unclear.</w:t>
            </w:r>
          </w:p>
        </w:tc>
      </w:tr>
    </w:tbl>
    <w:p/>
    <w:p>
      <w:r>
        <w:br w:type="page"/>
      </w:r>
    </w:p>
    <w:p>
      <w:pPr>
        <w:pStyle w:val="Heading1"/>
      </w:pPr>
      <w:r>
        <w:t>Thinking in React and Designing Components from UI/UX</w:t>
      </w:r>
    </w:p>
    <w:p>
      <w:pPr>
        <w:spacing w:before="0" w:after="120" w:line="307" w:lineRule="auto"/>
      </w:pPr>
      <w:r>
        <w:t xml:space="preserve">Before writing production React, learn to move from UI/UX to components, state, props, and folders. This is the skill that separates syntax knowledge from real frontend engineering. </w:t>
      </w:r>
    </w:p>
    <w:p>
      <w:pPr>
        <w:pStyle w:val="Heading2"/>
      </w:pPr>
      <w:r>
        <w:t>How to Read a UI Like a React Engineer</w:t>
      </w:r>
    </w:p>
    <w:p>
      <w:pPr>
        <w:spacing w:before="0" w:after="120" w:line="307" w:lineRule="auto"/>
      </w:pPr>
      <w:r>
        <w:rPr>
          <w:b/>
        </w:rPr>
        <w:t xml:space="preserve">What is it? </w:t>
      </w:r>
      <w:r>
        <w:t xml:space="preserve">Thinking in React means turning a visual design into components, state, props, and data flow. </w:t>
      </w:r>
    </w:p>
    <w:p>
      <w:pPr>
        <w:spacing w:before="0" w:after="120" w:line="307" w:lineRule="auto"/>
      </w:pPr>
      <w:r>
        <w:rPr>
          <w:b/>
        </w:rPr>
        <w:t xml:space="preserve">Why use it? </w:t>
      </w:r>
      <w:r>
        <w:t xml:space="preserve">Many engineers can write hooks, but still struggle to design clean components from a real screen.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Figure</w:t>
            </w:r>
          </w:p>
          <w:p>
            <w:pPr>
              <w:pStyle w:val="CodeBlock"/>
            </w:pPr>
            <w:r>
              <w:rPr>
                <w:rFonts w:ascii="Consolas" w:hAnsi="Consolas" w:eastAsia="Consolas"/>
                <w:color w:val="263238"/>
                <w:sz w:val="16"/>
              </w:rPr>
              <w:t>Mock UI - Issue Board milestone</w:t>
            </w:r>
          </w:p>
          <w:p>
            <w:pPr>
              <w:pStyle w:val="CodeBlock"/>
            </w:pPr>
            <w:r>
              <w:rPr>
                <w:rFonts w:ascii="Consolas" w:hAnsi="Consolas" w:eastAsia="Consolas"/>
                <w:color w:val="263238"/>
                <w:sz w:val="16"/>
              </w:rPr>
              <w:t>Issue Board</w:t>
            </w:r>
          </w:p>
          <w:p>
            <w:pPr>
              <w:pStyle w:val="CodeBlock"/>
            </w:pPr>
            <w:r>
              <w:rPr>
                <w:rFonts w:ascii="Consolas" w:hAnsi="Consolas" w:eastAsia="Consolas"/>
                <w:color w:val="263238"/>
                <w:sz w:val="16"/>
              </w:rPr>
              <w:t>Project Alpha</w:t>
            </w:r>
          </w:p>
          <w:p>
            <w:pPr>
              <w:pStyle w:val="CodeBlock"/>
            </w:pPr>
            <w:r>
              <w:rPr>
                <w:rFonts w:ascii="Consolas" w:hAnsi="Consolas" w:eastAsia="Consolas"/>
                <w:color w:val="263238"/>
                <w:sz w:val="16"/>
              </w:rPr>
              <w:t>Total</w:t>
            </w:r>
          </w:p>
          <w:p>
            <w:pPr>
              <w:pStyle w:val="CodeBlock"/>
            </w:pPr>
            <w:r>
              <w:rPr>
                <w:rFonts w:ascii="Consolas" w:hAnsi="Consolas" w:eastAsia="Consolas"/>
                <w:color w:val="263238"/>
                <w:sz w:val="16"/>
              </w:rPr>
              <w:t>4</w:t>
            </w:r>
          </w:p>
          <w:p>
            <w:pPr>
              <w:pStyle w:val="CodeBlock"/>
            </w:pPr>
            <w:r>
              <w:rPr>
                <w:rFonts w:ascii="Consolas" w:hAnsi="Consolas" w:eastAsia="Consolas"/>
                <w:color w:val="263238"/>
                <w:sz w:val="16"/>
              </w:rPr>
              <w:t>Open</w:t>
            </w:r>
          </w:p>
          <w:p>
            <w:pPr>
              <w:pStyle w:val="CodeBlock"/>
            </w:pPr>
            <w:r>
              <w:rPr>
                <w:rFonts w:ascii="Consolas" w:hAnsi="Consolas" w:eastAsia="Consolas"/>
                <w:color w:val="263238"/>
                <w:sz w:val="16"/>
              </w:rPr>
              <w:t>2</w:t>
            </w:r>
          </w:p>
          <w:p>
            <w:pPr>
              <w:pStyle w:val="CodeBlock"/>
            </w:pPr>
            <w:r>
              <w:rPr>
                <w:rFonts w:ascii="Consolas" w:hAnsi="Consolas" w:eastAsia="Consolas"/>
                <w:color w:val="263238"/>
                <w:sz w:val="16"/>
              </w:rPr>
              <w:t>Blocked</w:t>
            </w:r>
          </w:p>
          <w:p>
            <w:pPr>
              <w:pStyle w:val="CodeBlock"/>
            </w:pPr>
            <w:r>
              <w:rPr>
                <w:rFonts w:ascii="Consolas" w:hAnsi="Consolas" w:eastAsia="Consolas"/>
                <w:color w:val="263238"/>
                <w:sz w:val="16"/>
              </w:rPr>
              <w:t>1</w:t>
            </w:r>
          </w:p>
          <w:p>
            <w:pPr>
              <w:pStyle w:val="CodeBlock"/>
            </w:pPr>
            <w:r>
              <w:rPr>
                <w:rFonts w:ascii="Consolas" w:hAnsi="Consolas" w:eastAsia="Consolas"/>
                <w:color w:val="263238"/>
                <w:sz w:val="16"/>
              </w:rPr>
              <w:t>Done</w:t>
            </w:r>
          </w:p>
          <w:p>
            <w:pPr>
              <w:pStyle w:val="CodeBlock"/>
            </w:pPr>
            <w:r>
              <w:rPr>
                <w:rFonts w:ascii="Consolas" w:hAnsi="Consolas" w:eastAsia="Consolas"/>
                <w:color w:val="263238"/>
                <w:sz w:val="16"/>
              </w:rPr>
              <w:t>1</w:t>
            </w:r>
          </w:p>
          <w:p>
            <w:pPr>
              <w:pStyle w:val="CodeBlock"/>
            </w:pPr>
            <w:r>
              <w:rPr>
                <w:rFonts w:ascii="Consolas" w:hAnsi="Consolas" w:eastAsia="Consolas"/>
                <w:color w:val="263238"/>
                <w:sz w:val="16"/>
              </w:rPr>
              <w:t>Search issues...</w:t>
            </w:r>
          </w:p>
          <w:p>
            <w:pPr>
              <w:pStyle w:val="CodeBlock"/>
            </w:pPr>
            <w:r>
              <w:rPr>
                <w:rFonts w:ascii="Consolas" w:hAnsi="Consolas" w:eastAsia="Consolas"/>
                <w:color w:val="263238"/>
                <w:sz w:val="16"/>
              </w:rPr>
              <w:t>Status: All</w:t>
            </w:r>
          </w:p>
          <w:p>
            <w:pPr>
              <w:pStyle w:val="CodeBlock"/>
            </w:pPr>
            <w:r>
              <w:rPr>
                <w:rFonts w:ascii="Consolas" w:hAnsi="Consolas" w:eastAsia="Consolas"/>
                <w:color w:val="263238"/>
                <w:sz w:val="16"/>
              </w:rPr>
              <w:t>Login button does not show loading state</w:t>
            </w:r>
          </w:p>
          <w:p>
            <w:pPr>
              <w:pStyle w:val="CodeBlock"/>
            </w:pPr>
            <w:r>
              <w:rPr>
                <w:rFonts w:ascii="Consolas" w:hAnsi="Consolas" w:eastAsia="Consolas"/>
                <w:color w:val="263238"/>
                <w:sz w:val="16"/>
              </w:rPr>
              <w:t>open • high • Ada</w:t>
            </w:r>
          </w:p>
          <w:p>
            <w:pPr>
              <w:pStyle w:val="CodeBlock"/>
            </w:pPr>
            <w:r>
              <w:rPr>
                <w:rFonts w:ascii="Consolas" w:hAnsi="Consolas" w:eastAsia="Consolas"/>
                <w:color w:val="263238"/>
                <w:sz w:val="16"/>
              </w:rPr>
              <w:t>Dashboard chart overflows on mobile</w:t>
            </w:r>
          </w:p>
          <w:p>
            <w:pPr>
              <w:pStyle w:val="CodeBlock"/>
            </w:pPr>
            <w:r>
              <w:rPr>
                <w:rFonts w:ascii="Consolas" w:hAnsi="Consolas" w:eastAsia="Consolas"/>
                <w:color w:val="263238"/>
                <w:sz w:val="16"/>
              </w:rPr>
              <w:t>in_progress • medium • Unassigned</w:t>
            </w:r>
          </w:p>
        </w:tc>
      </w:tr>
    </w:tbl>
    <w:p/>
    <w:p>
      <w:pPr>
        <w:spacing w:before="0" w:after="120" w:line="276" w:lineRule="auto"/>
      </w:pPr>
      <w:r>
        <w:rPr>
          <w:i/>
          <w:color w:val="666666"/>
          <w:sz w:val="18"/>
        </w:rPr>
        <w:t>Mock UI - Issue Board milestone</w:t>
      </w:r>
    </w:p>
    <w:p>
      <w:pPr>
        <w:spacing w:before="0" w:after="120" w:line="307" w:lineRule="auto"/>
      </w:pPr>
      <w:r>
        <w:t xml:space="preserve">Start with regions: page shell, toolbar, summary cards, list/table, dialogs. Then ask which parts repeat and which parts own behavior.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IssueBoardPage</w:t>
            </w:r>
          </w:p>
          <w:p>
            <w:pPr>
              <w:pStyle w:val="CodeBlock"/>
            </w:pPr>
            <w:r>
              <w:rPr>
                <w:rFonts w:ascii="Consolas" w:hAnsi="Consolas" w:eastAsia="Consolas"/>
                <w:color w:val="263238"/>
                <w:sz w:val="16"/>
              </w:rPr>
              <w:t>├── BoardSummary</w:t>
            </w:r>
          </w:p>
          <w:p>
            <w:pPr>
              <w:pStyle w:val="CodeBlock"/>
            </w:pPr>
            <w:r>
              <w:rPr>
                <w:rFonts w:ascii="Consolas" w:hAnsi="Consolas" w:eastAsia="Consolas"/>
                <w:color w:val="263238"/>
                <w:sz w:val="16"/>
              </w:rPr>
              <w:t>├── IssueToolbar</w:t>
            </w:r>
          </w:p>
          <w:p>
            <w:pPr>
              <w:pStyle w:val="CodeBlock"/>
            </w:pPr>
            <w:r>
              <w:rPr>
                <w:rFonts w:ascii="Consolas" w:hAnsi="Consolas" w:eastAsia="Consolas"/>
                <w:color w:val="263238"/>
                <w:sz w:val="16"/>
              </w:rPr>
              <w:t>│   ├── SearchInput</w:t>
            </w:r>
          </w:p>
          <w:p>
            <w:pPr>
              <w:pStyle w:val="CodeBlock"/>
            </w:pPr>
            <w:r>
              <w:rPr>
                <w:rFonts w:ascii="Consolas" w:hAnsi="Consolas" w:eastAsia="Consolas"/>
                <w:color w:val="263238"/>
                <w:sz w:val="16"/>
              </w:rPr>
              <w:t>│   └── StatusFilter</w:t>
            </w:r>
          </w:p>
          <w:p>
            <w:pPr>
              <w:pStyle w:val="CodeBlock"/>
            </w:pPr>
            <w:r>
              <w:rPr>
                <w:rFonts w:ascii="Consolas" w:hAnsi="Consolas" w:eastAsia="Consolas"/>
                <w:color w:val="263238"/>
                <w:sz w:val="16"/>
              </w:rPr>
              <w:t>└── IssueList</w:t>
            </w:r>
          </w:p>
          <w:p>
            <w:pPr>
              <w:pStyle w:val="CodeBlock"/>
            </w:pPr>
            <w:r>
              <w:rPr>
                <w:rFonts w:ascii="Consolas" w:hAnsi="Consolas" w:eastAsia="Consolas"/>
                <w:color w:val="263238"/>
                <w:sz w:val="16"/>
              </w:rPr>
              <w:t xml:space="preserve">    ├── EmptyState</w:t>
            </w:r>
          </w:p>
          <w:p>
            <w:pPr>
              <w:pStyle w:val="CodeBlock"/>
            </w:pPr>
            <w:r>
              <w:rPr>
                <w:rFonts w:ascii="Consolas" w:hAnsi="Consolas" w:eastAsia="Consolas"/>
                <w:color w:val="263238"/>
                <w:sz w:val="16"/>
              </w:rPr>
              <w:t xml:space="preserve">    └── IssueCard</w:t>
            </w:r>
          </w:p>
        </w:tc>
      </w:tr>
    </w:tbl>
    <w:p/>
    <w:p>
      <w:pPr>
        <w:spacing w:before="0" w:after="120" w:line="276" w:lineRule="auto"/>
      </w:pPr>
      <w:r>
        <w:rPr>
          <w:i/>
          <w:color w:val="666666"/>
          <w:sz w:val="18"/>
        </w:rPr>
        <w:t>From design to component tree</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Name components from the product language first: IssueCard , IssueFilters , ProjectHeader . Extract generic UI components later when repeated patterns are obvious.</w:t>
            </w:r>
          </w:p>
        </w:tc>
      </w:tr>
    </w:tbl>
    <w:p/>
    <w:p>
      <w:pPr>
        <w:pStyle w:val="Heading2"/>
      </w:pPr>
      <w:r>
        <w:t>UI State Model</w:t>
      </w:r>
    </w:p>
    <w:p>
      <w:pPr>
        <w:spacing w:before="0" w:after="120" w:line="307" w:lineRule="auto"/>
      </w:pPr>
      <w:r>
        <w:rPr>
          <w:b/>
        </w:rPr>
        <w:t xml:space="preserve">What is it? </w:t>
      </w:r>
      <w:r>
        <w:t xml:space="preserve">A state model lists the values that can change the screen. </w:t>
      </w:r>
    </w:p>
    <w:p>
      <w:pPr>
        <w:spacing w:before="0" w:after="120" w:line="307" w:lineRule="auto"/>
      </w:pPr>
      <w:r>
        <w:rPr>
          <w:b/>
        </w:rPr>
        <w:t xml:space="preserve">Why use it? </w:t>
      </w:r>
      <w:r>
        <w:t xml:space="preserve">It prevents you from putting every value in one global store.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Server state:</w:t>
            </w:r>
          </w:p>
          <w:p>
            <w:pPr>
              <w:pStyle w:val="CodeBlock"/>
            </w:pPr>
            <w:r>
              <w:rPr>
                <w:rFonts w:ascii="Consolas" w:hAnsi="Consolas" w:eastAsia="Consolas"/>
                <w:color w:val="263238"/>
                <w:sz w:val="16"/>
              </w:rPr>
              <w:t>- issues</w:t>
            </w:r>
          </w:p>
          <w:p>
            <w:pPr>
              <w:pStyle w:val="CodeBlock"/>
            </w:pPr>
            <w:r>
              <w:rPr>
                <w:rFonts w:ascii="Consolas" w:hAnsi="Consolas" w:eastAsia="Consolas"/>
                <w:color w:val="263238"/>
                <w:sz w:val="16"/>
              </w:rPr>
              <w:t>- projects</w:t>
            </w:r>
          </w:p>
          <w:p>
            <w:pPr>
              <w:pStyle w:val="CodeBlock"/>
            </w:pPr>
            <w:r>
              <w:rPr>
                <w:rFonts w:ascii="Consolas" w:hAnsi="Consolas" w:eastAsia="Consolas"/>
                <w:color w:val="263238"/>
                <w:sz w:val="16"/>
              </w:rPr>
              <w:t>- users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Local UI state:</w:t>
            </w:r>
          </w:p>
          <w:p>
            <w:pPr>
              <w:pStyle w:val="CodeBlock"/>
            </w:pPr>
            <w:r>
              <w:rPr>
                <w:rFonts w:ascii="Consolas" w:hAnsi="Consolas" w:eastAsia="Consolas"/>
                <w:color w:val="263238"/>
                <w:sz w:val="16"/>
              </w:rPr>
              <w:t>- selected issue</w:t>
            </w:r>
          </w:p>
          <w:p>
            <w:pPr>
              <w:pStyle w:val="CodeBlock"/>
            </w:pPr>
            <w:r>
              <w:rPr>
                <w:rFonts w:ascii="Consolas" w:hAnsi="Consolas" w:eastAsia="Consolas"/>
                <w:color w:val="263238"/>
                <w:sz w:val="16"/>
              </w:rPr>
              <w:t>- dialog open/closed</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URL state:</w:t>
            </w:r>
          </w:p>
          <w:p>
            <w:pPr>
              <w:pStyle w:val="CodeBlock"/>
            </w:pPr>
            <w:r>
              <w:rPr>
                <w:rFonts w:ascii="Consolas" w:hAnsi="Consolas" w:eastAsia="Consolas"/>
                <w:color w:val="263238"/>
                <w:sz w:val="16"/>
              </w:rPr>
              <w:t>- search</w:t>
            </w:r>
          </w:p>
          <w:p>
            <w:pPr>
              <w:pStyle w:val="CodeBlock"/>
            </w:pPr>
            <w:r>
              <w:rPr>
                <w:rFonts w:ascii="Consolas" w:hAnsi="Consolas" w:eastAsia="Consolas"/>
                <w:color w:val="263238"/>
                <w:sz w:val="16"/>
              </w:rPr>
              <w:t>- status filter</w:t>
            </w:r>
          </w:p>
          <w:p>
            <w:pPr>
              <w:pStyle w:val="CodeBlock"/>
            </w:pPr>
            <w:r>
              <w:rPr>
                <w:rFonts w:ascii="Consolas" w:hAnsi="Consolas" w:eastAsia="Consolas"/>
                <w:color w:val="263238"/>
                <w:sz w:val="16"/>
              </w:rPr>
              <w:t>- page number</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Form state:</w:t>
            </w:r>
          </w:p>
          <w:p>
            <w:pPr>
              <w:pStyle w:val="CodeBlock"/>
            </w:pPr>
            <w:r>
              <w:rPr>
                <w:rFonts w:ascii="Consolas" w:hAnsi="Consolas" w:eastAsia="Consolas"/>
                <w:color w:val="263238"/>
                <w:sz w:val="16"/>
              </w:rPr>
              <w:t>- create/edit issue values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Client UI state:</w:t>
            </w:r>
          </w:p>
          <w:p>
            <w:pPr>
              <w:pStyle w:val="CodeBlock"/>
            </w:pPr>
            <w:r>
              <w:rPr>
                <w:rFonts w:ascii="Consolas" w:hAnsi="Consolas" w:eastAsia="Consolas"/>
                <w:color w:val="263238"/>
                <w:sz w:val="16"/>
              </w:rPr>
              <w:t>- sidebar collapsed</w:t>
            </w:r>
          </w:p>
          <w:p>
            <w:pPr>
              <w:pStyle w:val="CodeBlock"/>
            </w:pPr>
            <w:r>
              <w:rPr>
                <w:rFonts w:ascii="Consolas" w:hAnsi="Consolas" w:eastAsia="Consolas"/>
                <w:color w:val="263238"/>
                <w:sz w:val="16"/>
              </w:rPr>
              <w:t>- active modal</w:t>
            </w:r>
          </w:p>
        </w:tc>
      </w:tr>
    </w:tbl>
    <w:p/>
    <w:p>
      <w:pPr>
        <w:spacing w:before="0" w:after="120" w:line="276" w:lineRule="auto"/>
      </w:pPr>
      <w:r>
        <w:rPr>
          <w:i/>
          <w:color w:val="666666"/>
          <w:sz w:val="18"/>
        </w:rPr>
        <w:t>Issue list state model</w:t>
      </w:r>
    </w:p>
    <w:tbl>
      <w:tblPr>
        <w:tblW w:type="auto" w:w="0"/>
        <w:tblLook w:firstColumn="1" w:firstRow="1" w:lastColumn="0" w:lastRow="0" w:noHBand="0" w:noVBand="1" w:val="04A0"/>
      </w:tblPr>
      <w:tblGrid>
        <w:gridCol w:w="9994"/>
      </w:tblGrid>
      <w:tr>
        <w:tc>
          <w:tcPr>
            <w:tcW w:type="dxa" w:w="9994"/>
            <w:shd w:fill="F3F3F0"/>
            <w:tcBorders>
              <w:top w:sz="4" w:val="single" w:color="F3F3F0"/>
              <w:left w:sz="18" w:val="single" w:color="666666"/>
              <w:bottom w:sz="4" w:val="single" w:color="F3F3F0"/>
              <w:right w:sz="4" w:val="single" w:color="F3F3F0"/>
            </w:tcBorders>
            <w:tcMar>
              <w:top w:w="100" w:type="dxa"/>
              <w:start w:w="180" w:type="dxa"/>
              <w:bottom w:w="100" w:type="dxa"/>
              <w:end w:w="120" w:type="dxa"/>
            </w:tcMar>
          </w:tcPr>
          <w:p>
            <w:pPr>
              <w:spacing w:before="0" w:after="0" w:line="300" w:lineRule="auto"/>
            </w:pPr>
            <w:r>
              <w:rPr>
                <w:rFonts w:ascii="Arial" w:hAnsi="Arial"/>
                <w:b/>
                <w:color w:val="181818"/>
                <w:sz w:val="19"/>
              </w:rPr>
              <w:t xml:space="preserve">Production habit: </w:t>
            </w:r>
            <w:r>
              <w:rPr>
                <w:rFonts w:ascii="Georgia" w:hAnsi="Georgia"/>
                <w:sz w:val="19"/>
              </w:rPr>
              <w:t>Decision rule Start local. Move state only when there is a reason: shareability, server ownership, form behavior, or cross-feature UI state.</w:t>
            </w:r>
          </w:p>
        </w:tc>
      </w:tr>
    </w:tbl>
    <w:p/>
    <w:p>
      <w:pPr>
        <w:pStyle w:val="Heading2"/>
      </w:pPr>
      <w:r>
        <w:t>Designing Component APIs</w:t>
      </w:r>
    </w:p>
    <w:p>
      <w:pPr>
        <w:spacing w:before="0" w:after="120" w:line="307" w:lineRule="auto"/>
      </w:pPr>
      <w:r>
        <w:rPr>
          <w:b/>
        </w:rPr>
        <w:t xml:space="preserve">What is it? </w:t>
      </w:r>
      <w:r>
        <w:t xml:space="preserve">A component API is the props contract. It is how other engineers use your component.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&lt;IssueStatusBadge status="blocked" /&gt;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&lt;ConfirmDialog</w:t>
            </w:r>
          </w:p>
          <w:p>
            <w:pPr>
              <w:pStyle w:val="CodeBlock"/>
            </w:pPr>
            <w:r>
              <w:rPr>
                <w:rFonts w:ascii="Consolas" w:hAnsi="Consolas" w:eastAsia="Consolas"/>
                <w:color w:val="263238"/>
                <w:sz w:val="16"/>
              </w:rPr>
              <w:t xml:space="preserve">  title="Delete issue?"</w:t>
            </w:r>
          </w:p>
          <w:p>
            <w:pPr>
              <w:pStyle w:val="CodeBlock"/>
            </w:pPr>
            <w:r>
              <w:rPr>
                <w:rFonts w:ascii="Consolas" w:hAnsi="Consolas" w:eastAsia="Consolas"/>
                <w:color w:val="263238"/>
                <w:sz w:val="16"/>
              </w:rPr>
              <w:t xml:space="preserve">  description="This action cannot be undone."</w:t>
            </w:r>
          </w:p>
          <w:p>
            <w:pPr>
              <w:pStyle w:val="CodeBlock"/>
            </w:pPr>
            <w:r>
              <w:rPr>
                <w:rFonts w:ascii="Consolas" w:hAnsi="Consolas" w:eastAsia="Consolas"/>
                <w:color w:val="263238"/>
                <w:sz w:val="16"/>
              </w:rPr>
              <w:t xml:space="preserve">  onConfirm={handleDelete}</w:t>
            </w:r>
          </w:p>
          <w:p>
            <w:pPr>
              <w:pStyle w:val="CodeBlock"/>
            </w:pPr>
            <w:r>
              <w:rPr>
                <w:rFonts w:ascii="Consolas" w:hAnsi="Consolas" w:eastAsia="Consolas"/>
                <w:color w:val="263238"/>
                <w:sz w:val="16"/>
              </w:rPr>
              <w:t>/&gt;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&lt;IssueTable</w:t>
            </w:r>
          </w:p>
          <w:p>
            <w:pPr>
              <w:pStyle w:val="CodeBlock"/>
            </w:pPr>
            <w:r>
              <w:rPr>
                <w:rFonts w:ascii="Consolas" w:hAnsi="Consolas" w:eastAsia="Consolas"/>
                <w:color w:val="263238"/>
                <w:sz w:val="16"/>
              </w:rPr>
              <w:t xml:space="preserve">  issues={issues}</w:t>
            </w:r>
          </w:p>
          <w:p>
            <w:pPr>
              <w:pStyle w:val="CodeBlock"/>
            </w:pPr>
            <w:r>
              <w:rPr>
                <w:rFonts w:ascii="Consolas" w:hAnsi="Consolas" w:eastAsia="Consolas"/>
                <w:color w:val="263238"/>
                <w:sz w:val="16"/>
              </w:rPr>
              <w:t xml:space="preserve">  onIssueSelect={handleIssueSelect}</w:t>
            </w:r>
          </w:p>
          <w:p>
            <w:pPr>
              <w:pStyle w:val="CodeBlock"/>
            </w:pPr>
            <w:r>
              <w:rPr>
                <w:rFonts w:ascii="Consolas" w:hAnsi="Consolas" w:eastAsia="Consolas"/>
                <w:color w:val="263238"/>
                <w:sz w:val="16"/>
              </w:rPr>
              <w:t xml:space="preserve">  onStatusChange={handleStatusChange}</w:t>
            </w:r>
          </w:p>
          <w:p>
            <w:pPr>
              <w:pStyle w:val="CodeBlock"/>
            </w:pPr>
            <w:r>
              <w:rPr>
                <w:rFonts w:ascii="Consolas" w:hAnsi="Consolas" w:eastAsia="Consolas"/>
                <w:color w:val="263238"/>
                <w:sz w:val="16"/>
              </w:rPr>
              <w:t>/&gt;</w:t>
            </w:r>
          </w:p>
        </w:tc>
      </w:tr>
    </w:tbl>
    <w:p/>
    <w:p>
      <w:pPr>
        <w:spacing w:before="0" w:after="120" w:line="307" w:lineRule="auto"/>
      </w:pPr>
      <w:r>
        <w:t xml:space="preserve">Good component APIs use domain names, not vague flags. They expose intent, not implementation details. </w:t>
      </w:r>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onStatusChange(issueId, "done")</w:t>
            </w:r>
          </w:p>
          <w:p>
            <w:pPr>
              <w:pStyle w:val="CodeBlock"/>
            </w:pPr>
            <w:r>
              <w:rPr>
                <w:rFonts w:ascii="Consolas" w:hAnsi="Consolas" w:eastAsia="Consolas"/>
                <w:color w:val="263238"/>
                <w:sz w:val="16"/>
              </w:rPr>
              <w:t>onProjectArchive(projectId)</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callback(data)</w:t>
            </w:r>
          </w:p>
          <w:p>
            <w:pPr>
              <w:pStyle w:val="CodeBlock"/>
            </w:pPr>
            <w:r>
              <w:rPr>
                <w:rFonts w:ascii="Consolas" w:hAnsi="Consolas" w:eastAsia="Consolas"/>
                <w:color w:val="263238"/>
                <w:sz w:val="16"/>
              </w:rPr>
              <w:t>doThing(value)</w:t>
            </w:r>
          </w:p>
          <w:p>
            <w:pPr>
              <w:pStyle w:val="CodeBlock"/>
            </w:pPr>
            <w:r>
              <w:rPr>
                <w:rFonts w:ascii="Consolas" w:hAnsi="Consolas" w:eastAsia="Consolas"/>
                <w:color w:val="263238"/>
                <w:sz w:val="16"/>
              </w:rPr>
              <w:t>flag1={true} flag2={false}</w:t>
            </w:r>
          </w:p>
        </w:tc>
      </w:tr>
    </w:tbl>
    <w:p/>
    <w:p>
      <w:pPr>
        <w:pStyle w:val="Heading2"/>
      </w:pPr>
      <w:r>
        <w:t>From Screen to Feature Folder</w:t>
      </w:r>
    </w:p>
    <w:p>
      <w:pPr>
        <w:spacing w:before="0" w:after="120" w:line="307" w:lineRule="auto"/>
      </w:pPr>
      <w:r>
        <w:rPr>
          <w:b/>
        </w:rPr>
        <w:t xml:space="preserve">What is it? </w:t>
      </w:r>
      <w:r>
        <w:t xml:space="preserve">A feature folder groups code by business domain. </w:t>
      </w:r>
    </w:p>
    <w:p>
      <w:pPr>
        <w:spacing w:before="0" w:after="120" w:line="307" w:lineRule="auto"/>
      </w:pPr>
      <w:r>
        <w:rPr>
          <w:b/>
        </w:rPr>
        <w:t xml:space="preserve">Why use it? </w:t>
      </w:r>
      <w:r>
        <w:t xml:space="preserve">Teams work on features, not file types. Keeping issue code near other issue code is easier than spreading it across global folders.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src/features/issues/</w:t>
            </w:r>
          </w:p>
          <w:p>
            <w:pPr>
              <w:pStyle w:val="CodeBlock"/>
            </w:pPr>
            <w:r>
              <w:rPr>
                <w:rFonts w:ascii="Consolas" w:hAnsi="Consolas" w:eastAsia="Consolas"/>
                <w:color w:val="263238"/>
                <w:sz w:val="16"/>
              </w:rPr>
              <w:t xml:space="preserve">  api/</w:t>
            </w:r>
          </w:p>
          <w:p>
            <w:pPr>
              <w:pStyle w:val="CodeBlock"/>
            </w:pPr>
            <w:r>
              <w:rPr>
                <w:rFonts w:ascii="Consolas" w:hAnsi="Consolas" w:eastAsia="Consolas"/>
                <w:color w:val="263238"/>
                <w:sz w:val="16"/>
              </w:rPr>
              <w:t xml:space="preserve">    issues-api.ts</w:t>
            </w:r>
          </w:p>
          <w:p>
            <w:pPr>
              <w:pStyle w:val="CodeBlock"/>
            </w:pPr>
            <w:r>
              <w:rPr>
                <w:rFonts w:ascii="Consolas" w:hAnsi="Consolas" w:eastAsia="Consolas"/>
                <w:color w:val="263238"/>
                <w:sz w:val="16"/>
              </w:rPr>
              <w:t xml:space="preserve">  components/</w:t>
            </w:r>
          </w:p>
          <w:p>
            <w:pPr>
              <w:pStyle w:val="CodeBlock"/>
            </w:pPr>
            <w:r>
              <w:rPr>
                <w:rFonts w:ascii="Consolas" w:hAnsi="Consolas" w:eastAsia="Consolas"/>
                <w:color w:val="263238"/>
                <w:sz w:val="16"/>
              </w:rPr>
              <w:t xml:space="preserve">    issue-table.tsx</w:t>
            </w:r>
          </w:p>
          <w:p>
            <w:pPr>
              <w:pStyle w:val="CodeBlock"/>
            </w:pPr>
            <w:r>
              <w:rPr>
                <w:rFonts w:ascii="Consolas" w:hAnsi="Consolas" w:eastAsia="Consolas"/>
                <w:color w:val="263238"/>
                <w:sz w:val="16"/>
              </w:rPr>
              <w:t xml:space="preserve">    issue-form.tsx</w:t>
            </w:r>
          </w:p>
          <w:p>
            <w:pPr>
              <w:pStyle w:val="CodeBlock"/>
            </w:pPr>
            <w:r>
              <w:rPr>
                <w:rFonts w:ascii="Consolas" w:hAnsi="Consolas" w:eastAsia="Consolas"/>
                <w:color w:val="263238"/>
                <w:sz w:val="16"/>
              </w:rPr>
              <w:t xml:space="preserve">    issue-status-badge.tsx</w:t>
            </w:r>
          </w:p>
          <w:p>
            <w:pPr>
              <w:pStyle w:val="CodeBlock"/>
            </w:pPr>
            <w:r>
              <w:rPr>
                <w:rFonts w:ascii="Consolas" w:hAnsi="Consolas" w:eastAsia="Consolas"/>
                <w:color w:val="263238"/>
                <w:sz w:val="16"/>
              </w:rPr>
              <w:t xml:space="preserve">  hooks/</w:t>
            </w:r>
          </w:p>
          <w:p>
            <w:pPr>
              <w:pStyle w:val="CodeBlock"/>
            </w:pPr>
            <w:r>
              <w:rPr>
                <w:rFonts w:ascii="Consolas" w:hAnsi="Consolas" w:eastAsia="Consolas"/>
                <w:color w:val="263238"/>
                <w:sz w:val="16"/>
              </w:rPr>
              <w:t xml:space="preserve">    use-issues.ts</w:t>
            </w:r>
          </w:p>
          <w:p>
            <w:pPr>
              <w:pStyle w:val="CodeBlock"/>
            </w:pPr>
            <w:r>
              <w:rPr>
                <w:rFonts w:ascii="Consolas" w:hAnsi="Consolas" w:eastAsia="Consolas"/>
                <w:color w:val="263238"/>
                <w:sz w:val="16"/>
              </w:rPr>
              <w:t xml:space="preserve">    use-update-issue.ts</w:t>
            </w:r>
          </w:p>
          <w:p>
            <w:pPr>
              <w:pStyle w:val="CodeBlock"/>
            </w:pPr>
            <w:r>
              <w:rPr>
                <w:rFonts w:ascii="Consolas" w:hAnsi="Consolas" w:eastAsia="Consolas"/>
                <w:color w:val="263238"/>
                <w:sz w:val="16"/>
              </w:rPr>
              <w:t xml:space="preserve">  schemas/</w:t>
            </w:r>
          </w:p>
          <w:p>
            <w:pPr>
              <w:pStyle w:val="CodeBlock"/>
            </w:pPr>
            <w:r>
              <w:rPr>
                <w:rFonts w:ascii="Consolas" w:hAnsi="Consolas" w:eastAsia="Consolas"/>
                <w:color w:val="263238"/>
                <w:sz w:val="16"/>
              </w:rPr>
              <w:t xml:space="preserve">    issue-schema.ts</w:t>
            </w:r>
          </w:p>
          <w:p>
            <w:pPr>
              <w:pStyle w:val="CodeBlock"/>
            </w:pPr>
            <w:r>
              <w:rPr>
                <w:rFonts w:ascii="Consolas" w:hAnsi="Consolas" w:eastAsia="Consolas"/>
                <w:color w:val="263238"/>
                <w:sz w:val="16"/>
              </w:rPr>
              <w:t xml:space="preserve">  types/</w:t>
            </w:r>
          </w:p>
          <w:p>
            <w:pPr>
              <w:pStyle w:val="CodeBlock"/>
            </w:pPr>
            <w:r>
              <w:rPr>
                <w:rFonts w:ascii="Consolas" w:hAnsi="Consolas" w:eastAsia="Consolas"/>
                <w:color w:val="263238"/>
                <w:sz w:val="16"/>
              </w:rPr>
              <w:t xml:space="preserve">    issue-types.ts</w:t>
            </w:r>
          </w:p>
        </w:tc>
      </w:tr>
    </w:tbl>
    <w:p/>
    <w:p>
      <w:pPr>
        <w:spacing w:before="0" w:after="120" w:line="276" w:lineRule="auto"/>
      </w:pPr>
      <w:r>
        <w:rPr>
          <w:i/>
          <w:color w:val="666666"/>
          <w:sz w:val="18"/>
        </w:rPr>
        <w:t>Feature folder for issues</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Note: </w:t>
            </w:r>
            <w:r>
              <w:rPr>
                <w:rFonts w:ascii="Georgia" w:hAnsi="Georgia"/>
                <w:sz w:val="19"/>
              </w:rPr>
              <w:t>Code review question If this file changes only when the Issues feature changes, why is it outside features/issues ?</w:t>
            </w:r>
          </w:p>
        </w:tc>
      </w:tr>
    </w:tbl>
    <w:p/>
    <w:p>
      <w:r>
        <w:br w:type="page"/>
      </w:r>
    </w:p>
    <w:p>
      <w:pPr>
        <w:pStyle w:val="Heading1"/>
      </w:pPr>
      <w:r>
        <w:t>React Core You Must Know</w:t>
      </w:r>
    </w:p>
    <w:p>
      <w:pPr>
        <w:spacing w:before="0" w:after="120" w:line="307" w:lineRule="auto"/>
      </w:pPr>
      <w:r>
        <w:t xml:space="preserve">Build the Vite Issue Board. This is the bridge from isolated React syntax to a working project. </w:t>
      </w:r>
    </w:p>
    <w:p>
      <w:pPr>
        <w:pStyle w:val="Heading2"/>
      </w:pPr>
      <w:r>
        <w:t>Project Setup: Vite Issue Board</w:t>
      </w:r>
    </w:p>
    <w:p>
      <w:pPr>
        <w:spacing w:before="0" w:after="120" w:line="307" w:lineRule="auto"/>
      </w:pPr>
      <w:r>
        <w:t xml:space="preserve">We use Vite here because it keeps React core visible. Next.js enters later when routing, layouts, Server Components, and production deployment matter.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npm create vite@latest issue-board-vite -- --template react-ts</w:t>
            </w:r>
          </w:p>
          <w:p>
            <w:pPr>
              <w:pStyle w:val="CodeBlock"/>
            </w:pPr>
            <w:r>
              <w:rPr>
                <w:rFonts w:ascii="Consolas" w:hAnsi="Consolas" w:eastAsia="Consolas"/>
                <w:color w:val="263238"/>
                <w:sz w:val="16"/>
              </w:rPr>
              <w:t>cd issue-board-vite</w:t>
            </w:r>
          </w:p>
          <w:p>
            <w:pPr>
              <w:pStyle w:val="CodeBlock"/>
            </w:pPr>
            <w:r>
              <w:rPr>
                <w:rFonts w:ascii="Consolas" w:hAnsi="Consolas" w:eastAsia="Consolas"/>
                <w:color w:val="263238"/>
                <w:sz w:val="16"/>
              </w:rPr>
              <w:t>npm install</w:t>
            </w:r>
          </w:p>
          <w:p>
            <w:pPr>
              <w:pStyle w:val="CodeBlock"/>
            </w:pPr>
            <w:r>
              <w:rPr>
                <w:rFonts w:ascii="Consolas" w:hAnsi="Consolas" w:eastAsia="Consolas"/>
                <w:color w:val="263238"/>
                <w:sz w:val="16"/>
              </w:rPr>
              <w:t>npm run dev</w:t>
            </w:r>
          </w:p>
        </w:tc>
      </w:tr>
    </w:tbl>
    <w:p/>
    <w:p>
      <w:pPr>
        <w:spacing w:before="0" w:after="120" w:line="307" w:lineRule="auto"/>
      </w:pPr>
      <w:r>
        <w:t xml:space="preserve">Open </w:t>
      </w:r>
      <w:r>
        <w:rPr>
          <w:rStyle w:val="InlineCode"/>
        </w:rPr>
        <w:t>http://localhost:5173/</w:t>
      </w:r>
      <w:r>
        <w:t xml:space="preserve"> </w:t>
      </w:r>
      <w:r>
        <w:t xml:space="preserve">. Then clean the starter app.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src/App.tsx</w:t>
            </w:r>
          </w:p>
          <w:p>
            <w:pPr>
              <w:pStyle w:val="CodeBlock"/>
            </w:pPr>
            <w:r>
              <w:rPr>
                <w:rFonts w:ascii="Consolas" w:hAnsi="Consolas" w:eastAsia="Consolas"/>
                <w:color w:val="263238"/>
                <w:sz w:val="16"/>
              </w:rPr>
              <w:t>export default function App() {</w:t>
            </w:r>
          </w:p>
          <w:p>
            <w:pPr>
              <w:pStyle w:val="CodeBlock"/>
            </w:pPr>
            <w:r>
              <w:rPr>
                <w:rFonts w:ascii="Consolas" w:hAnsi="Consolas" w:eastAsia="Consolas"/>
                <w:color w:val="263238"/>
                <w:sz w:val="16"/>
              </w:rPr>
              <w:t xml:space="preserve">  return &lt;h1&gt;Issue Board&lt;/h1&gt;;</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mkdir src/components src/data src/hooks src/types</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issue-board-vite/</w:t>
            </w:r>
          </w:p>
          <w:p>
            <w:pPr>
              <w:pStyle w:val="CodeBlock"/>
            </w:pPr>
            <w:r>
              <w:rPr>
                <w:rFonts w:ascii="Consolas" w:hAnsi="Consolas" w:eastAsia="Consolas"/>
                <w:color w:val="263238"/>
                <w:sz w:val="16"/>
              </w:rPr>
              <w:t xml:space="preserve">  src/</w:t>
            </w:r>
          </w:p>
          <w:p>
            <w:pPr>
              <w:pStyle w:val="CodeBlock"/>
            </w:pPr>
            <w:r>
              <w:rPr>
                <w:rFonts w:ascii="Consolas" w:hAnsi="Consolas" w:eastAsia="Consolas"/>
                <w:color w:val="263238"/>
                <w:sz w:val="16"/>
              </w:rPr>
              <w:t xml:space="preserve">    App.tsx</w:t>
            </w:r>
          </w:p>
          <w:p>
            <w:pPr>
              <w:pStyle w:val="CodeBlock"/>
            </w:pPr>
            <w:r>
              <w:rPr>
                <w:rFonts w:ascii="Consolas" w:hAnsi="Consolas" w:eastAsia="Consolas"/>
                <w:color w:val="263238"/>
                <w:sz w:val="16"/>
              </w:rPr>
              <w:t xml:space="preserve">    App.css</w:t>
            </w:r>
          </w:p>
          <w:p>
            <w:pPr>
              <w:pStyle w:val="CodeBlock"/>
            </w:pPr>
            <w:r>
              <w:rPr>
                <w:rFonts w:ascii="Consolas" w:hAnsi="Consolas" w:eastAsia="Consolas"/>
                <w:color w:val="263238"/>
                <w:sz w:val="16"/>
              </w:rPr>
              <w:t xml:space="preserve">    components/</w:t>
            </w:r>
          </w:p>
          <w:p>
            <w:pPr>
              <w:pStyle w:val="CodeBlock"/>
            </w:pPr>
            <w:r>
              <w:rPr>
                <w:rFonts w:ascii="Consolas" w:hAnsi="Consolas" w:eastAsia="Consolas"/>
                <w:color w:val="263238"/>
                <w:sz w:val="16"/>
              </w:rPr>
              <w:t xml:space="preserve">      board-summary.tsx</w:t>
            </w:r>
          </w:p>
          <w:p>
            <w:pPr>
              <w:pStyle w:val="CodeBlock"/>
            </w:pPr>
            <w:r>
              <w:rPr>
                <w:rFonts w:ascii="Consolas" w:hAnsi="Consolas" w:eastAsia="Consolas"/>
                <w:color w:val="263238"/>
                <w:sz w:val="16"/>
              </w:rPr>
              <w:t xml:space="preserve">      empty-state.tsx</w:t>
            </w:r>
          </w:p>
          <w:p>
            <w:pPr>
              <w:pStyle w:val="CodeBlock"/>
            </w:pPr>
            <w:r>
              <w:rPr>
                <w:rFonts w:ascii="Consolas" w:hAnsi="Consolas" w:eastAsia="Consolas"/>
                <w:color w:val="263238"/>
                <w:sz w:val="16"/>
              </w:rPr>
              <w:t xml:space="preserve">      issue-card.tsx</w:t>
            </w:r>
          </w:p>
          <w:p>
            <w:pPr>
              <w:pStyle w:val="CodeBlock"/>
            </w:pPr>
            <w:r>
              <w:rPr>
                <w:rFonts w:ascii="Consolas" w:hAnsi="Consolas" w:eastAsia="Consolas"/>
                <w:color w:val="263238"/>
                <w:sz w:val="16"/>
              </w:rPr>
              <w:t xml:space="preserve">      issue-list.tsx</w:t>
            </w:r>
          </w:p>
          <w:p>
            <w:pPr>
              <w:pStyle w:val="CodeBlock"/>
            </w:pPr>
            <w:r>
              <w:rPr>
                <w:rFonts w:ascii="Consolas" w:hAnsi="Consolas" w:eastAsia="Consolas"/>
                <w:color w:val="263238"/>
                <w:sz w:val="16"/>
              </w:rPr>
              <w:t xml:space="preserve">      search-input.tsx</w:t>
            </w:r>
          </w:p>
          <w:p>
            <w:pPr>
              <w:pStyle w:val="CodeBlock"/>
            </w:pPr>
            <w:r>
              <w:rPr>
                <w:rFonts w:ascii="Consolas" w:hAnsi="Consolas" w:eastAsia="Consolas"/>
                <w:color w:val="263238"/>
                <w:sz w:val="16"/>
              </w:rPr>
              <w:t xml:space="preserve">      status-filter.tsx</w:t>
            </w:r>
          </w:p>
          <w:p>
            <w:pPr>
              <w:pStyle w:val="CodeBlock"/>
            </w:pPr>
            <w:r>
              <w:rPr>
                <w:rFonts w:ascii="Consolas" w:hAnsi="Consolas" w:eastAsia="Consolas"/>
                <w:color w:val="263238"/>
                <w:sz w:val="16"/>
              </w:rPr>
              <w:t xml:space="preserve">    data/</w:t>
            </w:r>
          </w:p>
          <w:p>
            <w:pPr>
              <w:pStyle w:val="CodeBlock"/>
            </w:pPr>
            <w:r>
              <w:rPr>
                <w:rFonts w:ascii="Consolas" w:hAnsi="Consolas" w:eastAsia="Consolas"/>
                <w:color w:val="263238"/>
                <w:sz w:val="16"/>
              </w:rPr>
              <w:t xml:space="preserve">      mock-issues.ts</w:t>
            </w:r>
          </w:p>
          <w:p>
            <w:pPr>
              <w:pStyle w:val="CodeBlock"/>
            </w:pPr>
            <w:r>
              <w:rPr>
                <w:rFonts w:ascii="Consolas" w:hAnsi="Consolas" w:eastAsia="Consolas"/>
                <w:color w:val="263238"/>
                <w:sz w:val="16"/>
              </w:rPr>
              <w:t xml:space="preserve">    hooks/</w:t>
            </w:r>
          </w:p>
          <w:p>
            <w:pPr>
              <w:pStyle w:val="CodeBlock"/>
            </w:pPr>
            <w:r>
              <w:rPr>
                <w:rFonts w:ascii="Consolas" w:hAnsi="Consolas" w:eastAsia="Consolas"/>
                <w:color w:val="263238"/>
                <w:sz w:val="16"/>
              </w:rPr>
              <w:t xml:space="preserve">      use-issue-board.ts</w:t>
            </w:r>
          </w:p>
          <w:p>
            <w:pPr>
              <w:pStyle w:val="CodeBlock"/>
            </w:pPr>
            <w:r>
              <w:rPr>
                <w:rFonts w:ascii="Consolas" w:hAnsi="Consolas" w:eastAsia="Consolas"/>
                <w:color w:val="263238"/>
                <w:sz w:val="16"/>
              </w:rPr>
              <w:t xml:space="preserve">    types/</w:t>
            </w:r>
          </w:p>
          <w:p>
            <w:pPr>
              <w:pStyle w:val="CodeBlock"/>
            </w:pPr>
            <w:r>
              <w:rPr>
                <w:rFonts w:ascii="Consolas" w:hAnsi="Consolas" w:eastAsia="Consolas"/>
                <w:color w:val="263238"/>
                <w:sz w:val="16"/>
              </w:rPr>
              <w:t xml:space="preserve">      issue-types.ts</w:t>
            </w:r>
          </w:p>
        </w:tc>
      </w:tr>
    </w:tbl>
    <w:p/>
    <w:p>
      <w:pPr>
        <w:spacing w:before="0" w:after="120" w:line="276" w:lineRule="auto"/>
      </w:pPr>
      <w:r>
        <w:rPr>
          <w:i/>
          <w:color w:val="666666"/>
          <w:sz w:val="18"/>
        </w:rPr>
        <w:t>Part 3 final structure</w:t>
      </w:r>
    </w:p>
    <w:p>
      <w:pPr>
        <w:pStyle w:val="Heading2"/>
      </w:pPr>
      <w:r>
        <w:t>JSX, Components, and Composition</w:t>
      </w:r>
    </w:p>
    <w:p>
      <w:pPr>
        <w:spacing w:before="0" w:after="120" w:line="307" w:lineRule="auto"/>
      </w:pPr>
      <w:r>
        <w:rPr>
          <w:b/>
        </w:rPr>
        <w:t xml:space="preserve">What is it? </w:t>
      </w:r>
      <w:r>
        <w:t xml:space="preserve">JSX describes UI inside TypeScript. A component is a function that returns JSX. Composition means building a screen from smaller components. </w:t>
      </w:r>
    </w:p>
    <w:p>
      <w:pPr>
        <w:spacing w:before="0" w:after="120" w:line="307" w:lineRule="auto"/>
      </w:pPr>
      <w:r>
        <w:rPr>
          <w:b/>
        </w:rPr>
        <w:t xml:space="preserve">Why use it? </w:t>
      </w:r>
      <w:r>
        <w:t xml:space="preserve">Components stop one screen from becoming a giant unreadable file. They create names for meaningful UI pieces. </w:t>
      </w:r>
    </w:p>
    <w:p>
      <w:pPr>
        <w:spacing w:before="0" w:after="120" w:line="307" w:lineRule="auto"/>
      </w:pPr>
      <w:r>
        <w:rPr>
          <w:b/>
        </w:rPr>
        <w:t xml:space="preserve">When to use it? </w:t>
      </w:r>
      <w:r>
        <w:t xml:space="preserve">Extract a component when UI repeats, a section has one responsibility, or the design already gives the section a name.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UserCardProps = {</w:t>
            </w:r>
          </w:p>
          <w:p>
            <w:pPr>
              <w:pStyle w:val="CodeBlock"/>
            </w:pPr>
            <w:r>
              <w:rPr>
                <w:rFonts w:ascii="Consolas" w:hAnsi="Consolas" w:eastAsia="Consolas"/>
                <w:color w:val="263238"/>
                <w:sz w:val="16"/>
              </w:rPr>
              <w:t xml:space="preserve">  name: string;</w:t>
            </w:r>
          </w:p>
          <w:p>
            <w:pPr>
              <w:pStyle w:val="CodeBlock"/>
            </w:pPr>
            <w:r>
              <w:rPr>
                <w:rFonts w:ascii="Consolas" w:hAnsi="Consolas" w:eastAsia="Consolas"/>
                <w:color w:val="263238"/>
                <w:sz w:val="16"/>
              </w:rPr>
              <w:t xml:space="preserve">  role: string;</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function UserCard({ name, role }: UserCardProps)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&lt;article&gt;</w:t>
            </w:r>
          </w:p>
          <w:p>
            <w:pPr>
              <w:pStyle w:val="CodeBlock"/>
            </w:pPr>
            <w:r>
              <w:rPr>
                <w:rFonts w:ascii="Consolas" w:hAnsi="Consolas" w:eastAsia="Consolas"/>
                <w:color w:val="263238"/>
                <w:sz w:val="16"/>
              </w:rPr>
              <w:t xml:space="preserve">      &lt;h2&gt;{name}&lt;/h2&gt;</w:t>
            </w:r>
          </w:p>
          <w:p>
            <w:pPr>
              <w:pStyle w:val="CodeBlock"/>
            </w:pPr>
            <w:r>
              <w:rPr>
                <w:rFonts w:ascii="Consolas" w:hAnsi="Consolas" w:eastAsia="Consolas"/>
                <w:color w:val="263238"/>
                <w:sz w:val="16"/>
              </w:rPr>
              <w:t xml:space="preserve">      &lt;p&gt;{role}&lt;/p&gt;</w:t>
            </w:r>
          </w:p>
          <w:p>
            <w:pPr>
              <w:pStyle w:val="CodeBlock"/>
            </w:pPr>
            <w:r>
              <w:rPr>
                <w:rFonts w:ascii="Consolas" w:hAnsi="Consolas" w:eastAsia="Consolas"/>
                <w:color w:val="263238"/>
                <w:sz w:val="16"/>
              </w:rPr>
              <w:t xml:space="preserve">    &lt;/article&gt;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default function App()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&lt;main&gt;</w:t>
            </w:r>
          </w:p>
          <w:p>
            <w:pPr>
              <w:pStyle w:val="CodeBlock"/>
            </w:pPr>
            <w:r>
              <w:rPr>
                <w:rFonts w:ascii="Consolas" w:hAnsi="Consolas" w:eastAsia="Consolas"/>
                <w:color w:val="263238"/>
                <w:sz w:val="16"/>
              </w:rPr>
              <w:t xml:space="preserve">      &lt;h1&gt;Team&lt;/h1&gt;</w:t>
            </w:r>
          </w:p>
          <w:p>
            <w:pPr>
              <w:pStyle w:val="CodeBlock"/>
            </w:pPr>
            <w:r>
              <w:rPr>
                <w:rFonts w:ascii="Consolas" w:hAnsi="Consolas" w:eastAsia="Consolas"/>
                <w:color w:val="263238"/>
                <w:sz w:val="16"/>
              </w:rPr>
              <w:t xml:space="preserve">      &lt;UserCard name="Ada" role="Frontend Lead" /&gt;</w:t>
            </w:r>
          </w:p>
          <w:p>
            <w:pPr>
              <w:pStyle w:val="CodeBlock"/>
            </w:pPr>
            <w:r>
              <w:rPr>
                <w:rFonts w:ascii="Consolas" w:hAnsi="Consolas" w:eastAsia="Consolas"/>
                <w:color w:val="263238"/>
                <w:sz w:val="16"/>
              </w:rPr>
              <w:t xml:space="preserve">      &lt;UserCard name="Grace" role="Backend Engineer" /&gt;</w:t>
            </w:r>
          </w:p>
          <w:p>
            <w:pPr>
              <w:pStyle w:val="CodeBlock"/>
            </w:pPr>
            <w:r>
              <w:rPr>
                <w:rFonts w:ascii="Consolas" w:hAnsi="Consolas" w:eastAsia="Consolas"/>
                <w:color w:val="263238"/>
                <w:sz w:val="16"/>
              </w:rPr>
              <w:t xml:space="preserve">    &lt;/main&gt;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p>
      <w:pPr>
        <w:spacing w:before="0" w:after="120" w:line="307" w:lineRule="auto"/>
      </w:pPr>
      <w:r>
        <w:rPr>
          <w:rStyle w:val="InlineCode"/>
        </w:rPr>
        <w:t>UserCard</w:t>
      </w:r>
      <w:r>
        <w:t xml:space="preserve"> </w:t>
      </w:r>
      <w:r>
        <w:t xml:space="preserve">is reusable because it receives data through props. The parent composes the page by using it multiple times.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App</w:t>
            </w:r>
          </w:p>
          <w:p>
            <w:pPr>
              <w:pStyle w:val="CodeBlock"/>
            </w:pPr>
            <w:r>
              <w:rPr>
                <w:rFonts w:ascii="Consolas" w:hAnsi="Consolas" w:eastAsia="Consolas"/>
                <w:color w:val="263238"/>
                <w:sz w:val="16"/>
              </w:rPr>
              <w:t>└── IssueList</w:t>
            </w:r>
          </w:p>
          <w:p>
            <w:pPr>
              <w:pStyle w:val="CodeBlock"/>
            </w:pPr>
            <w:r>
              <w:rPr>
                <w:rFonts w:ascii="Consolas" w:hAnsi="Consolas" w:eastAsia="Consolas"/>
                <w:color w:val="263238"/>
                <w:sz w:val="16"/>
              </w:rPr>
              <w:t xml:space="preserve">    ├── IssueCard</w:t>
            </w:r>
          </w:p>
          <w:p>
            <w:pPr>
              <w:pStyle w:val="CodeBlock"/>
            </w:pPr>
            <w:r>
              <w:rPr>
                <w:rFonts w:ascii="Consolas" w:hAnsi="Consolas" w:eastAsia="Consolas"/>
                <w:color w:val="263238"/>
                <w:sz w:val="16"/>
              </w:rPr>
              <w:t xml:space="preserve">    ├── IssueCard</w:t>
            </w:r>
          </w:p>
          <w:p>
            <w:pPr>
              <w:pStyle w:val="CodeBlock"/>
            </w:pPr>
            <w:r>
              <w:rPr>
                <w:rFonts w:ascii="Consolas" w:hAnsi="Consolas" w:eastAsia="Consolas"/>
                <w:color w:val="263238"/>
                <w:sz w:val="16"/>
              </w:rPr>
              <w:t xml:space="preserve">    └── IssueCard</w:t>
            </w:r>
          </w:p>
        </w:tc>
      </w:tr>
    </w:tbl>
    <w:p/>
    <w:p>
      <w:pPr>
        <w:spacing w:before="0" w:after="120" w:line="276" w:lineRule="auto"/>
      </w:pPr>
      <w:r>
        <w:rPr>
          <w:i/>
          <w:color w:val="666666"/>
          <w:sz w:val="18"/>
        </w:rPr>
        <w:t>Figure 3.1 - Component tree</w:t>
      </w:r>
    </w:p>
    <w:p>
      <w:pPr>
        <w:spacing w:before="0" w:after="120" w:line="307" w:lineRule="auto"/>
      </w:pPr>
      <w:r>
        <w:t xml:space="preserve">Apply it to the project by creating the issue model, mock data, an issue card, and an issue list.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src/types/issue-types.ts</w:t>
            </w:r>
          </w:p>
          <w:p>
            <w:pPr>
              <w:pStyle w:val="CodeBlock"/>
            </w:pPr>
            <w:r>
              <w:rPr>
                <w:rFonts w:ascii="Consolas" w:hAnsi="Consolas" w:eastAsia="Consolas"/>
                <w:color w:val="263238"/>
                <w:sz w:val="16"/>
              </w:rPr>
              <w:t>export type IssueStatus = "open" | "in_progress" | "blocked" | "done";</w:t>
            </w:r>
          </w:p>
          <w:p>
            <w:pPr>
              <w:pStyle w:val="CodeBlock"/>
            </w:pPr>
            <w:r>
              <w:rPr>
                <w:rFonts w:ascii="Consolas" w:hAnsi="Consolas" w:eastAsia="Consolas"/>
                <w:color w:val="263238"/>
                <w:sz w:val="16"/>
              </w:rPr>
              <w:t>export type IssuePriority = "low" | "medium" | "high";</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type Issue = {</w:t>
            </w:r>
          </w:p>
          <w:p>
            <w:pPr>
              <w:pStyle w:val="CodeBlock"/>
            </w:pPr>
            <w:r>
              <w:rPr>
                <w:rFonts w:ascii="Consolas" w:hAnsi="Consolas" w:eastAsia="Consolas"/>
                <w:color w:val="263238"/>
                <w:sz w:val="16"/>
              </w:rPr>
              <w:t xml:space="preserve">  id: string;</w:t>
            </w:r>
          </w:p>
          <w:p>
            <w:pPr>
              <w:pStyle w:val="CodeBlock"/>
            </w:pPr>
            <w:r>
              <w:rPr>
                <w:rFonts w:ascii="Consolas" w:hAnsi="Consolas" w:eastAsia="Consolas"/>
                <w:color w:val="263238"/>
                <w:sz w:val="16"/>
              </w:rPr>
              <w:t xml:space="preserve">  title: string;</w:t>
            </w:r>
          </w:p>
          <w:p>
            <w:pPr>
              <w:pStyle w:val="CodeBlock"/>
            </w:pPr>
            <w:r>
              <w:rPr>
                <w:rFonts w:ascii="Consolas" w:hAnsi="Consolas" w:eastAsia="Consolas"/>
                <w:color w:val="263238"/>
                <w:sz w:val="16"/>
              </w:rPr>
              <w:t xml:space="preserve">  description: string;</w:t>
            </w:r>
          </w:p>
          <w:p>
            <w:pPr>
              <w:pStyle w:val="CodeBlock"/>
            </w:pPr>
            <w:r>
              <w:rPr>
                <w:rFonts w:ascii="Consolas" w:hAnsi="Consolas" w:eastAsia="Consolas"/>
                <w:color w:val="263238"/>
                <w:sz w:val="16"/>
              </w:rPr>
              <w:t xml:space="preserve">  status: IssueStatus;</w:t>
            </w:r>
          </w:p>
          <w:p>
            <w:pPr>
              <w:pStyle w:val="CodeBlock"/>
            </w:pPr>
            <w:r>
              <w:rPr>
                <w:rFonts w:ascii="Consolas" w:hAnsi="Consolas" w:eastAsia="Consolas"/>
                <w:color w:val="263238"/>
                <w:sz w:val="16"/>
              </w:rPr>
              <w:t xml:space="preserve">  priority: IssuePriority;</w:t>
            </w:r>
          </w:p>
          <w:p>
            <w:pPr>
              <w:pStyle w:val="CodeBlock"/>
            </w:pPr>
            <w:r>
              <w:rPr>
                <w:rFonts w:ascii="Consolas" w:hAnsi="Consolas" w:eastAsia="Consolas"/>
                <w:color w:val="263238"/>
                <w:sz w:val="16"/>
              </w:rPr>
              <w:t xml:space="preserve">  assigneeName: string | null;</w:t>
            </w:r>
          </w:p>
          <w:p>
            <w:pPr>
              <w:pStyle w:val="CodeBlock"/>
            </w:pPr>
            <w:r>
              <w:rPr>
                <w:rFonts w:ascii="Consolas" w:hAnsi="Consolas" w:eastAsia="Consolas"/>
                <w:color w:val="263238"/>
                <w:sz w:val="16"/>
              </w:rPr>
              <w:t xml:space="preserve">  createdAt: string;</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src/data/mock-issues.ts</w:t>
            </w:r>
          </w:p>
          <w:p>
            <w:pPr>
              <w:pStyle w:val="CodeBlock"/>
            </w:pPr>
            <w:r>
              <w:rPr>
                <w:rFonts w:ascii="Consolas" w:hAnsi="Consolas" w:eastAsia="Consolas"/>
                <w:color w:val="263238"/>
                <w:sz w:val="16"/>
              </w:rPr>
              <w:t>import type { Issue } from "../types/issue-types";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const mockIssues: Issue[] =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id: "issue_1",</w:t>
            </w:r>
          </w:p>
          <w:p>
            <w:pPr>
              <w:pStyle w:val="CodeBlock"/>
            </w:pPr>
            <w:r>
              <w:rPr>
                <w:rFonts w:ascii="Consolas" w:hAnsi="Consolas" w:eastAsia="Consolas"/>
                <w:color w:val="263238"/>
                <w:sz w:val="16"/>
              </w:rPr>
              <w:t xml:space="preserve">    title: "Login button does not show loading state",</w:t>
            </w:r>
          </w:p>
          <w:p>
            <w:pPr>
              <w:pStyle w:val="CodeBlock"/>
            </w:pPr>
            <w:r>
              <w:rPr>
                <w:rFonts w:ascii="Consolas" w:hAnsi="Consolas" w:eastAsia="Consolas"/>
                <w:color w:val="263238"/>
                <w:sz w:val="16"/>
              </w:rPr>
              <w:t xml:space="preserve">    description: "The login form submits, but the button stays active.",</w:t>
            </w:r>
          </w:p>
          <w:p>
            <w:pPr>
              <w:pStyle w:val="CodeBlock"/>
            </w:pPr>
            <w:r>
              <w:rPr>
                <w:rFonts w:ascii="Consolas" w:hAnsi="Consolas" w:eastAsia="Consolas"/>
                <w:color w:val="263238"/>
                <w:sz w:val="16"/>
              </w:rPr>
              <w:t xml:space="preserve">    status: "open",</w:t>
            </w:r>
          </w:p>
          <w:p>
            <w:pPr>
              <w:pStyle w:val="CodeBlock"/>
            </w:pPr>
            <w:r>
              <w:rPr>
                <w:rFonts w:ascii="Consolas" w:hAnsi="Consolas" w:eastAsia="Consolas"/>
                <w:color w:val="263238"/>
                <w:sz w:val="16"/>
              </w:rPr>
              <w:t xml:space="preserve">    priority: "high",</w:t>
            </w:r>
          </w:p>
          <w:p>
            <w:pPr>
              <w:pStyle w:val="CodeBlock"/>
            </w:pPr>
            <w:r>
              <w:rPr>
                <w:rFonts w:ascii="Consolas" w:hAnsi="Consolas" w:eastAsia="Consolas"/>
                <w:color w:val="263238"/>
                <w:sz w:val="16"/>
              </w:rPr>
              <w:t xml:space="preserve">    assigneeName: "Ada",</w:t>
            </w:r>
          </w:p>
          <w:p>
            <w:pPr>
              <w:pStyle w:val="CodeBlock"/>
            </w:pPr>
            <w:r>
              <w:rPr>
                <w:rFonts w:ascii="Consolas" w:hAnsi="Consolas" w:eastAsia="Consolas"/>
                <w:color w:val="263238"/>
                <w:sz w:val="16"/>
              </w:rPr>
              <w:t xml:space="preserve">    createdAt: "2026-06-23",</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id: "issue_2",</w:t>
            </w:r>
          </w:p>
          <w:p>
            <w:pPr>
              <w:pStyle w:val="CodeBlock"/>
            </w:pPr>
            <w:r>
              <w:rPr>
                <w:rFonts w:ascii="Consolas" w:hAnsi="Consolas" w:eastAsia="Consolas"/>
                <w:color w:val="263238"/>
                <w:sz w:val="16"/>
              </w:rPr>
              <w:t xml:space="preserve">    title: "Dashboard chart overflows on mobile",</w:t>
            </w:r>
          </w:p>
          <w:p>
            <w:pPr>
              <w:pStyle w:val="CodeBlock"/>
            </w:pPr>
            <w:r>
              <w:rPr>
                <w:rFonts w:ascii="Consolas" w:hAnsi="Consolas" w:eastAsia="Consolas"/>
                <w:color w:val="263238"/>
                <w:sz w:val="16"/>
              </w:rPr>
              <w:t xml:space="preserve">    description: "The chart breaks the layout below tablet width.",</w:t>
            </w:r>
          </w:p>
          <w:p>
            <w:pPr>
              <w:pStyle w:val="CodeBlock"/>
            </w:pPr>
            <w:r>
              <w:rPr>
                <w:rFonts w:ascii="Consolas" w:hAnsi="Consolas" w:eastAsia="Consolas"/>
                <w:color w:val="263238"/>
                <w:sz w:val="16"/>
              </w:rPr>
              <w:t xml:space="preserve">    status: "in_progress",</w:t>
            </w:r>
          </w:p>
          <w:p>
            <w:pPr>
              <w:pStyle w:val="CodeBlock"/>
            </w:pPr>
            <w:r>
              <w:rPr>
                <w:rFonts w:ascii="Consolas" w:hAnsi="Consolas" w:eastAsia="Consolas"/>
                <w:color w:val="263238"/>
                <w:sz w:val="16"/>
              </w:rPr>
              <w:t xml:space="preserve">    priority: "medium",</w:t>
            </w:r>
          </w:p>
          <w:p>
            <w:pPr>
              <w:pStyle w:val="CodeBlock"/>
            </w:pPr>
            <w:r>
              <w:rPr>
                <w:rFonts w:ascii="Consolas" w:hAnsi="Consolas" w:eastAsia="Consolas"/>
                <w:color w:val="263238"/>
                <w:sz w:val="16"/>
              </w:rPr>
              <w:t xml:space="preserve">    assigneeName: null,</w:t>
            </w:r>
          </w:p>
          <w:p>
            <w:pPr>
              <w:pStyle w:val="CodeBlock"/>
            </w:pPr>
            <w:r>
              <w:rPr>
                <w:rFonts w:ascii="Consolas" w:hAnsi="Consolas" w:eastAsia="Consolas"/>
                <w:color w:val="263238"/>
                <w:sz w:val="16"/>
              </w:rPr>
              <w:t xml:space="preserve">    createdAt: "2026-06-22",</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src/components/issue-card.tsx</w:t>
            </w:r>
          </w:p>
          <w:p>
            <w:pPr>
              <w:pStyle w:val="CodeBlock"/>
            </w:pPr>
            <w:r>
              <w:rPr>
                <w:rFonts w:ascii="Consolas" w:hAnsi="Consolas" w:eastAsia="Consolas"/>
                <w:color w:val="263238"/>
                <w:sz w:val="16"/>
              </w:rPr>
              <w:t>import type { Issue } from "../types/issue-types";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type IssueCardProps = {</w:t>
            </w:r>
          </w:p>
          <w:p>
            <w:pPr>
              <w:pStyle w:val="CodeBlock"/>
            </w:pPr>
            <w:r>
              <w:rPr>
                <w:rFonts w:ascii="Consolas" w:hAnsi="Consolas" w:eastAsia="Consolas"/>
                <w:color w:val="263238"/>
                <w:sz w:val="16"/>
              </w:rPr>
              <w:t xml:space="preserve">  issue: Issue;</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function IssueCard({ issue }: IssueCardProps) {</w:t>
            </w:r>
          </w:p>
          <w:p>
            <w:pPr>
              <w:pStyle w:val="CodeBlock"/>
            </w:pPr>
            <w:r>
              <w:rPr>
                <w:rFonts w:ascii="Consolas" w:hAnsi="Consolas" w:eastAsia="Consolas"/>
                <w:color w:val="263238"/>
                <w:sz w:val="16"/>
              </w:rPr>
              <w:t xml:space="preserve">  const assigneeLabel = issue.assigneeName ?? "Unassigned";</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&lt;article className="issue-card"&gt;</w:t>
            </w:r>
          </w:p>
          <w:p>
            <w:pPr>
              <w:pStyle w:val="CodeBlock"/>
            </w:pPr>
            <w:r>
              <w:rPr>
                <w:rFonts w:ascii="Consolas" w:hAnsi="Consolas" w:eastAsia="Consolas"/>
                <w:color w:val="263238"/>
                <w:sz w:val="16"/>
              </w:rPr>
              <w:t xml:space="preserve">      &lt;div className="issue-card__header"&gt;</w:t>
            </w:r>
          </w:p>
          <w:p>
            <w:pPr>
              <w:pStyle w:val="CodeBlock"/>
            </w:pPr>
            <w:r>
              <w:rPr>
                <w:rFonts w:ascii="Consolas" w:hAnsi="Consolas" w:eastAsia="Consolas"/>
                <w:color w:val="263238"/>
                <w:sz w:val="16"/>
              </w:rPr>
              <w:t xml:space="preserve">        &lt;h3&gt;{issue.title}&lt;/h3&gt;</w:t>
            </w:r>
          </w:p>
          <w:p>
            <w:pPr>
              <w:pStyle w:val="CodeBlock"/>
            </w:pPr>
            <w:r>
              <w:rPr>
                <w:rFonts w:ascii="Consolas" w:hAnsi="Consolas" w:eastAsia="Consolas"/>
                <w:color w:val="263238"/>
                <w:sz w:val="16"/>
              </w:rPr>
              <w:t xml:space="preserve">        &lt;span className="issue-card__priority"&gt;{issue.priority}&lt;/span&gt;</w:t>
            </w:r>
          </w:p>
          <w:p>
            <w:pPr>
              <w:pStyle w:val="CodeBlock"/>
            </w:pPr>
            <w:r>
              <w:rPr>
                <w:rFonts w:ascii="Consolas" w:hAnsi="Consolas" w:eastAsia="Consolas"/>
                <w:color w:val="263238"/>
                <w:sz w:val="16"/>
              </w:rPr>
              <w:t xml:space="preserve">      &lt;/div&gt;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&lt;p&gt;{issue.description}&lt;/p&gt;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&lt;dl className="issue-card__meta"&gt;</w:t>
            </w:r>
          </w:p>
          <w:p>
            <w:pPr>
              <w:pStyle w:val="CodeBlock"/>
            </w:pPr>
            <w:r>
              <w:rPr>
                <w:rFonts w:ascii="Consolas" w:hAnsi="Consolas" w:eastAsia="Consolas"/>
                <w:color w:val="263238"/>
                <w:sz w:val="16"/>
              </w:rPr>
              <w:t xml:space="preserve">        &lt;div&gt;&lt;dt&gt;Status&lt;/dt&gt;&lt;dd&gt;{issue.status}&lt;/dd&gt;&lt;/div&gt;</w:t>
            </w:r>
          </w:p>
          <w:p>
            <w:pPr>
              <w:pStyle w:val="CodeBlock"/>
            </w:pPr>
            <w:r>
              <w:rPr>
                <w:rFonts w:ascii="Consolas" w:hAnsi="Consolas" w:eastAsia="Consolas"/>
                <w:color w:val="263238"/>
                <w:sz w:val="16"/>
              </w:rPr>
              <w:t xml:space="preserve">        &lt;div&gt;&lt;dt&gt;Assignee&lt;/dt&gt;&lt;dd&gt;{assigneeLabel}&lt;/dd&gt;&lt;/div&gt;</w:t>
            </w:r>
          </w:p>
          <w:p>
            <w:pPr>
              <w:pStyle w:val="CodeBlock"/>
            </w:pPr>
            <w:r>
              <w:rPr>
                <w:rFonts w:ascii="Consolas" w:hAnsi="Consolas" w:eastAsia="Consolas"/>
                <w:color w:val="263238"/>
                <w:sz w:val="16"/>
              </w:rPr>
              <w:t xml:space="preserve">        &lt;div&gt;&lt;dt&gt;Created&lt;/dt&gt;&lt;dd&gt;{issue.createdAt}&lt;/dd&gt;&lt;/div&gt;</w:t>
            </w:r>
          </w:p>
          <w:p>
            <w:pPr>
              <w:pStyle w:val="CodeBlock"/>
            </w:pPr>
            <w:r>
              <w:rPr>
                <w:rFonts w:ascii="Consolas" w:hAnsi="Consolas" w:eastAsia="Consolas"/>
                <w:color w:val="263238"/>
                <w:sz w:val="16"/>
              </w:rPr>
              <w:t xml:space="preserve">      &lt;/dl&gt;</w:t>
            </w:r>
          </w:p>
          <w:p>
            <w:pPr>
              <w:pStyle w:val="CodeBlock"/>
            </w:pPr>
            <w:r>
              <w:rPr>
                <w:rFonts w:ascii="Consolas" w:hAnsi="Consolas" w:eastAsia="Consolas"/>
                <w:color w:val="263238"/>
                <w:sz w:val="16"/>
              </w:rPr>
              <w:t xml:space="preserve">    &lt;/article&gt;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src/components/issue-list.tsx</w:t>
            </w:r>
          </w:p>
          <w:p>
            <w:pPr>
              <w:pStyle w:val="CodeBlock"/>
            </w:pPr>
            <w:r>
              <w:rPr>
                <w:rFonts w:ascii="Consolas" w:hAnsi="Consolas" w:eastAsia="Consolas"/>
                <w:color w:val="263238"/>
                <w:sz w:val="16"/>
              </w:rPr>
              <w:t>import type { Issue } from "../types/issue-types";</w:t>
            </w:r>
          </w:p>
          <w:p>
            <w:pPr>
              <w:pStyle w:val="CodeBlock"/>
            </w:pPr>
            <w:r>
              <w:rPr>
                <w:rFonts w:ascii="Consolas" w:hAnsi="Consolas" w:eastAsia="Consolas"/>
                <w:color w:val="263238"/>
                <w:sz w:val="16"/>
              </w:rPr>
              <w:t>import { IssueCard } from "./issue-card";</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type IssueListProps = {</w:t>
            </w:r>
          </w:p>
          <w:p>
            <w:pPr>
              <w:pStyle w:val="CodeBlock"/>
            </w:pPr>
            <w:r>
              <w:rPr>
                <w:rFonts w:ascii="Consolas" w:hAnsi="Consolas" w:eastAsia="Consolas"/>
                <w:color w:val="263238"/>
                <w:sz w:val="16"/>
              </w:rPr>
              <w:t xml:space="preserve">  issues: Issue[];</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function IssueList({ issues }: IssueListProps)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&lt;section className="issue-section"&gt;</w:t>
            </w:r>
          </w:p>
          <w:p>
            <w:pPr>
              <w:pStyle w:val="CodeBlock"/>
            </w:pPr>
            <w:r>
              <w:rPr>
                <w:rFonts w:ascii="Consolas" w:hAnsi="Consolas" w:eastAsia="Consolas"/>
                <w:color w:val="263238"/>
                <w:sz w:val="16"/>
              </w:rPr>
              <w:t xml:space="preserve">      &lt;div className="section-heading"&gt;</w:t>
            </w:r>
          </w:p>
          <w:p>
            <w:pPr>
              <w:pStyle w:val="CodeBlock"/>
            </w:pPr>
            <w:r>
              <w:rPr>
                <w:rFonts w:ascii="Consolas" w:hAnsi="Consolas" w:eastAsia="Consolas"/>
                <w:color w:val="263238"/>
                <w:sz w:val="16"/>
              </w:rPr>
              <w:t xml:space="preserve">        &lt;h2&gt;Issues&lt;/h2&gt;</w:t>
            </w:r>
          </w:p>
          <w:p>
            <w:pPr>
              <w:pStyle w:val="CodeBlock"/>
            </w:pPr>
            <w:r>
              <w:rPr>
                <w:rFonts w:ascii="Consolas" w:hAnsi="Consolas" w:eastAsia="Consolas"/>
                <w:color w:val="263238"/>
                <w:sz w:val="16"/>
              </w:rPr>
              <w:t xml:space="preserve">        &lt;p&gt;{issues.length} issues in this project&lt;/p&gt;</w:t>
            </w:r>
          </w:p>
          <w:p>
            <w:pPr>
              <w:pStyle w:val="CodeBlock"/>
            </w:pPr>
            <w:r>
              <w:rPr>
                <w:rFonts w:ascii="Consolas" w:hAnsi="Consolas" w:eastAsia="Consolas"/>
                <w:color w:val="263238"/>
                <w:sz w:val="16"/>
              </w:rPr>
              <w:t xml:space="preserve">      &lt;/div&gt;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&lt;div className="issue-list"&gt;</w:t>
            </w:r>
          </w:p>
          <w:p>
            <w:pPr>
              <w:pStyle w:val="CodeBlock"/>
            </w:pPr>
            <w:r>
              <w:rPr>
                <w:rFonts w:ascii="Consolas" w:hAnsi="Consolas" w:eastAsia="Consolas"/>
                <w:color w:val="263238"/>
                <w:sz w:val="16"/>
              </w:rPr>
              <w:t xml:space="preserve">        {issues.map((issue) =&gt; (</w:t>
            </w:r>
          </w:p>
          <w:p>
            <w:pPr>
              <w:pStyle w:val="CodeBlock"/>
            </w:pPr>
            <w:r>
              <w:rPr>
                <w:rFonts w:ascii="Consolas" w:hAnsi="Consolas" w:eastAsia="Consolas"/>
                <w:color w:val="263238"/>
                <w:sz w:val="16"/>
              </w:rPr>
              <w:t xml:space="preserve">          &lt;IssueCard key={issue.id} issue={issue} /&gt;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&lt;/div&gt;</w:t>
            </w:r>
          </w:p>
          <w:p>
            <w:pPr>
              <w:pStyle w:val="CodeBlock"/>
            </w:pPr>
            <w:r>
              <w:rPr>
                <w:rFonts w:ascii="Consolas" w:hAnsi="Consolas" w:eastAsia="Consolas"/>
                <w:color w:val="263238"/>
                <w:sz w:val="16"/>
              </w:rPr>
              <w:t xml:space="preserve">    &lt;/section&gt;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Start clear before generic. IssueCard is better than UniversalCard at this stage because the domain is obvious.</w:t>
            </w:r>
          </w:p>
        </w:tc>
      </w:tr>
    </w:tbl>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&lt;IssueList issues={mockIssues} /&gt;</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hundreds of lines of issue card JSX inside App.tsx</w:t>
            </w:r>
          </w:p>
        </w:tc>
      </w:tr>
    </w:tbl>
    <w:p/>
    <w:p>
      <w:pPr>
        <w:spacing w:before="0" w:after="120" w:line="307" w:lineRule="auto"/>
      </w:pPr>
      <w:r>
        <w:rPr>
          <w:b/>
        </w:rPr>
        <w:t xml:space="preserve">Checkpoint. </w:t>
      </w:r>
      <w:r>
        <w:t xml:space="preserve">Run </w:t>
      </w:r>
      <w:r>
        <w:rPr>
          <w:rStyle w:val="InlineCode"/>
        </w:rPr>
        <w:t>npm run dev</w:t>
      </w:r>
      <w:r>
        <w:t xml:space="preserve"> </w:t>
      </w:r>
      <w:r>
        <w:t xml:space="preserve">. You should see a static Issue Board with issue cards. </w:t>
      </w:r>
    </w:p>
    <w:p>
      <w:pPr>
        <w:pStyle w:val="Heading2"/>
      </w:pPr>
      <w:r>
        <w:t>Props and Component Boundaries</w:t>
      </w:r>
    </w:p>
    <w:p>
      <w:pPr>
        <w:spacing w:before="0" w:after="120" w:line="307" w:lineRule="auto"/>
      </w:pPr>
      <w:r>
        <w:rPr>
          <w:b/>
        </w:rPr>
        <w:t xml:space="preserve">What is it? </w:t>
      </w:r>
      <w:r>
        <w:t xml:space="preserve">Props pass data down. Callback props let children report user actions up. </w:t>
      </w:r>
    </w:p>
    <w:p>
      <w:pPr>
        <w:spacing w:before="0" w:after="120" w:line="307" w:lineRule="auto"/>
      </w:pPr>
      <w:r>
        <w:rPr>
          <w:b/>
        </w:rPr>
        <w:t xml:space="preserve">Why use it? </w:t>
      </w:r>
      <w:r>
        <w:t xml:space="preserve">A child component should not secretly change parent data. It should report user intent and let the parent decide what to do.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StatusButtonProps = {</w:t>
            </w:r>
          </w:p>
          <w:p>
            <w:pPr>
              <w:pStyle w:val="CodeBlock"/>
            </w:pPr>
            <w:r>
              <w:rPr>
                <w:rFonts w:ascii="Consolas" w:hAnsi="Consolas" w:eastAsia="Consolas"/>
                <w:color w:val="263238"/>
                <w:sz w:val="16"/>
              </w:rPr>
              <w:t xml:space="preserve">  label: string;</w:t>
            </w:r>
          </w:p>
          <w:p>
            <w:pPr>
              <w:pStyle w:val="CodeBlock"/>
            </w:pPr>
            <w:r>
              <w:rPr>
                <w:rFonts w:ascii="Consolas" w:hAnsi="Consolas" w:eastAsia="Consolas"/>
                <w:color w:val="263238"/>
                <w:sz w:val="16"/>
              </w:rPr>
              <w:t xml:space="preserve">  nextStatus: string;</w:t>
            </w:r>
          </w:p>
          <w:p>
            <w:pPr>
              <w:pStyle w:val="CodeBlock"/>
            </w:pPr>
            <w:r>
              <w:rPr>
                <w:rFonts w:ascii="Consolas" w:hAnsi="Consolas" w:eastAsia="Consolas"/>
                <w:color w:val="263238"/>
                <w:sz w:val="16"/>
              </w:rPr>
              <w:t xml:space="preserve">  onStatusChange: (status: string) =&gt; void;</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function StatusButton({ label, nextStatus, onStatusChange }: StatusButtonProps) {</w:t>
            </w:r>
          </w:p>
          <w:p>
            <w:pPr>
              <w:pStyle w:val="CodeBlock"/>
            </w:pPr>
            <w:r>
              <w:rPr>
                <w:rFonts w:ascii="Consolas" w:hAnsi="Consolas" w:eastAsia="Consolas"/>
                <w:color w:val="263238"/>
                <w:sz w:val="16"/>
              </w:rPr>
              <w:t xml:space="preserve">  return &lt;button onClick={() =&gt; onStatusChange(nextStatus)}&gt;{label}&lt;/button&gt;;</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App passes issues and onStatusChange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IssueList passes one issue and onStatusChange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IssueCard renders buttons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User clicks Complete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IssueCard calls onStatusChange(issue.id, "done")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App handles the request</w:t>
            </w:r>
          </w:p>
        </w:tc>
      </w:tr>
    </w:tbl>
    <w:p/>
    <w:p>
      <w:pPr>
        <w:spacing w:before="0" w:after="120" w:line="276" w:lineRule="auto"/>
      </w:pPr>
      <w:r>
        <w:rPr>
          <w:i/>
          <w:color w:val="666666"/>
          <w:sz w:val="18"/>
        </w:rPr>
        <w:t>Figure 3.2 - Data down, events up</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src/components/issue-card.tsx</w:t>
            </w:r>
          </w:p>
          <w:p>
            <w:pPr>
              <w:pStyle w:val="CodeBlock"/>
            </w:pPr>
            <w:r>
              <w:rPr>
                <w:rFonts w:ascii="Consolas" w:hAnsi="Consolas" w:eastAsia="Consolas"/>
                <w:color w:val="263238"/>
                <w:sz w:val="16"/>
              </w:rPr>
              <w:t>type IssueCardProps = {</w:t>
            </w:r>
          </w:p>
          <w:p>
            <w:pPr>
              <w:pStyle w:val="CodeBlock"/>
            </w:pPr>
            <w:r>
              <w:rPr>
                <w:rFonts w:ascii="Consolas" w:hAnsi="Consolas" w:eastAsia="Consolas"/>
                <w:color w:val="263238"/>
                <w:sz w:val="16"/>
              </w:rPr>
              <w:t xml:space="preserve">  issue: Issue;</w:t>
            </w:r>
          </w:p>
          <w:p>
            <w:pPr>
              <w:pStyle w:val="CodeBlock"/>
            </w:pPr>
            <w:r>
              <w:rPr>
                <w:rFonts w:ascii="Consolas" w:hAnsi="Consolas" w:eastAsia="Consolas"/>
                <w:color w:val="263238"/>
                <w:sz w:val="16"/>
              </w:rPr>
              <w:t xml:space="preserve">  onStatusChange: (issueId: string, status: IssueStatus) =&gt; void;</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&lt;button onClick={() =&gt; onStatusChange(issue.id, "in_progress")}&gt;Start&lt;/button&gt;</w:t>
            </w:r>
          </w:p>
          <w:p>
            <w:pPr>
              <w:pStyle w:val="CodeBlock"/>
            </w:pPr>
            <w:r>
              <w:rPr>
                <w:rFonts w:ascii="Consolas" w:hAnsi="Consolas" w:eastAsia="Consolas"/>
                <w:color w:val="263238"/>
                <w:sz w:val="16"/>
              </w:rPr>
              <w:t>&lt;button onClick={() =&gt; onStatusChange(issue.id, "blocked")}&gt;Block&lt;/button&gt;</w:t>
            </w:r>
          </w:p>
          <w:p>
            <w:pPr>
              <w:pStyle w:val="CodeBlock"/>
            </w:pPr>
            <w:r>
              <w:rPr>
                <w:rFonts w:ascii="Consolas" w:hAnsi="Consolas" w:eastAsia="Consolas"/>
                <w:color w:val="263238"/>
                <w:sz w:val="16"/>
              </w:rPr>
              <w:t>&lt;button onClick={() =&gt; onStatusChange(issue.id, "done")}&gt;Complete&lt;/button&gt;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src/App.tsx</w:t>
            </w:r>
          </w:p>
          <w:p>
            <w:pPr>
              <w:pStyle w:val="CodeBlock"/>
            </w:pPr>
            <w:r>
              <w:rPr>
                <w:rFonts w:ascii="Consolas" w:hAnsi="Consolas" w:eastAsia="Consolas"/>
                <w:color w:val="263238"/>
                <w:sz w:val="16"/>
              </w:rPr>
              <w:t>export default function App() {</w:t>
            </w:r>
          </w:p>
          <w:p>
            <w:pPr>
              <w:pStyle w:val="CodeBlock"/>
            </w:pPr>
            <w:r>
              <w:rPr>
                <w:rFonts w:ascii="Consolas" w:hAnsi="Consolas" w:eastAsia="Consolas"/>
                <w:color w:val="263238"/>
                <w:sz w:val="16"/>
              </w:rPr>
              <w:t xml:space="preserve">  function handleStatusChange(issueId: string, status: IssueStatus) {</w:t>
            </w:r>
          </w:p>
          <w:p>
            <w:pPr>
              <w:pStyle w:val="CodeBlock"/>
            </w:pPr>
            <w:r>
              <w:rPr>
                <w:rFonts w:ascii="Consolas" w:hAnsi="Consolas" w:eastAsia="Consolas"/>
                <w:color w:val="263238"/>
                <w:sz w:val="16"/>
              </w:rPr>
              <w:t xml:space="preserve">    console.log("Status change requested:", { issueId, status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&lt;IssueList issues={mockIssues} onStatusChange={handleStatusChange} /&gt;;</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F3F3F0"/>
            <w:tcBorders>
              <w:top w:sz="4" w:val="single" w:color="F3F3F0"/>
              <w:left w:sz="18" w:val="single" w:color="666666"/>
              <w:bottom w:sz="4" w:val="single" w:color="F3F3F0"/>
              <w:right w:sz="4" w:val="single" w:color="F3F3F0"/>
            </w:tcBorders>
            <w:tcMar>
              <w:top w:w="100" w:type="dxa"/>
              <w:start w:w="180" w:type="dxa"/>
              <w:bottom w:w="100" w:type="dxa"/>
              <w:end w:w="120" w:type="dxa"/>
            </w:tcMar>
          </w:tcPr>
          <w:p>
            <w:pPr>
              <w:spacing w:before="0" w:after="0" w:line="300" w:lineRule="auto"/>
            </w:pPr>
            <w:r>
              <w:rPr>
                <w:rFonts w:ascii="Arial" w:hAnsi="Arial"/>
                <w:b/>
                <w:color w:val="181818"/>
                <w:sz w:val="19"/>
              </w:rPr>
              <w:t xml:space="preserve">Production habit: </w:t>
            </w:r>
            <w:r>
              <w:rPr>
                <w:rFonts w:ascii="Georgia" w:hAnsi="Georgia"/>
                <w:sz w:val="19"/>
              </w:rPr>
              <w:t>Name callback props by product intent: onStatusChange , onProjectArchive , onIssueSelect . Avoid callback and doThing .</w:t>
            </w:r>
          </w:p>
        </w:tc>
      </w:tr>
    </w:tbl>
    <w:p/>
    <w:p>
      <w:pPr>
        <w:spacing w:before="0" w:after="120" w:line="307" w:lineRule="auto"/>
      </w:pPr>
      <w:r>
        <w:rPr>
          <w:b/>
        </w:rPr>
        <w:t xml:space="preserve">Checkpoint. </w:t>
      </w:r>
      <w:r>
        <w:t xml:space="preserve">Clicking a status button logs the issue ID and next status. </w:t>
      </w:r>
    </w:p>
    <w:p>
      <w:pPr>
        <w:pStyle w:val="Heading2"/>
      </w:pPr>
      <w:r>
        <w:t>State and Rendering Behavior</w:t>
      </w:r>
    </w:p>
    <w:p>
      <w:pPr>
        <w:spacing w:before="0" w:after="120" w:line="307" w:lineRule="auto"/>
      </w:pPr>
      <w:r>
        <w:rPr>
          <w:b/>
        </w:rPr>
        <w:t xml:space="preserve">What is it? </w:t>
      </w:r>
      <w:r>
        <w:t xml:space="preserve">State is component memory. When state changes, React runs the component again and updates the UI. </w:t>
      </w:r>
    </w:p>
    <w:p>
      <w:pPr>
        <w:spacing w:before="0" w:after="120" w:line="307" w:lineRule="auto"/>
      </w:pPr>
      <w:r>
        <w:rPr>
          <w:b/>
        </w:rPr>
        <w:t xml:space="preserve">When to use it? </w:t>
      </w:r>
      <w:r>
        <w:t xml:space="preserve">Use state for values that change over time and affect the screen: search text, selected issue, dialog open state, or locally edited issue data.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[count, setCount] = useState(0);</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&lt;button onClick={() =&gt; setCount((current) =&gt; current + 1)}&gt;</w:t>
            </w:r>
          </w:p>
          <w:p>
            <w:pPr>
              <w:pStyle w:val="CodeBlock"/>
            </w:pPr>
            <w:r>
              <w:rPr>
                <w:rFonts w:ascii="Consolas" w:hAnsi="Consolas" w:eastAsia="Consolas"/>
                <w:color w:val="263238"/>
                <w:sz w:val="16"/>
              </w:rPr>
              <w:t xml:space="preserve">  Count: {count}</w:t>
            </w:r>
          </w:p>
          <w:p>
            <w:pPr>
              <w:pStyle w:val="CodeBlock"/>
            </w:pPr>
            <w:r>
              <w:rPr>
                <w:rFonts w:ascii="Consolas" w:hAnsi="Consolas" w:eastAsia="Consolas"/>
                <w:color w:val="263238"/>
                <w:sz w:val="16"/>
              </w:rPr>
              <w:t>&lt;/button&gt;</w:t>
            </w:r>
          </w:p>
        </w:tc>
      </w:tr>
    </w:tbl>
    <w:p/>
    <w:p>
      <w:pPr>
        <w:spacing w:before="0" w:after="120" w:line="307" w:lineRule="auto"/>
      </w:pPr>
      <w:r>
        <w:t xml:space="preserve">Use a functional update when the next value depends on the previous value.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src/App.tsx</w:t>
            </w:r>
          </w:p>
          <w:p>
            <w:pPr>
              <w:pStyle w:val="CodeBlock"/>
            </w:pPr>
            <w:r>
              <w:rPr>
                <w:rFonts w:ascii="Consolas" w:hAnsi="Consolas" w:eastAsia="Consolas"/>
                <w:color w:val="263238"/>
                <w:sz w:val="16"/>
              </w:rPr>
              <w:t>const [issues, setIssues] = useState&lt;Issue[]&gt;(mockIssues);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function handleStatusChange(issueId: string, status: IssueStatus) {</w:t>
            </w:r>
          </w:p>
          <w:p>
            <w:pPr>
              <w:pStyle w:val="CodeBlock"/>
            </w:pPr>
            <w:r>
              <w:rPr>
                <w:rFonts w:ascii="Consolas" w:hAnsi="Consolas" w:eastAsia="Consolas"/>
                <w:color w:val="263238"/>
                <w:sz w:val="16"/>
              </w:rPr>
              <w:t xml:space="preserve">  setIssues((currentIssues) =&gt;</w:t>
            </w:r>
          </w:p>
          <w:p>
            <w:pPr>
              <w:pStyle w:val="CodeBlock"/>
            </w:pPr>
            <w:r>
              <w:rPr>
                <w:rFonts w:ascii="Consolas" w:hAnsi="Consolas" w:eastAsia="Consolas"/>
                <w:color w:val="263238"/>
                <w:sz w:val="16"/>
              </w:rPr>
              <w:t xml:space="preserve">    currentIssues.map((issue) =&gt;</w:t>
            </w:r>
          </w:p>
          <w:p>
            <w:pPr>
              <w:pStyle w:val="CodeBlock"/>
            </w:pPr>
            <w:r>
              <w:rPr>
                <w:rFonts w:ascii="Consolas" w:hAnsi="Consolas" w:eastAsia="Consolas"/>
                <w:color w:val="263238"/>
                <w:sz w:val="16"/>
              </w:rPr>
              <w:t xml:space="preserve">      issue.id === issueId ? { ...issue, status } : issue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Figure</w:t>
            </w:r>
          </w:p>
          <w:p>
            <w:pPr>
              <w:pStyle w:val="CodeBlock"/>
            </w:pPr>
            <w:r>
              <w:rPr>
                <w:rFonts w:ascii="Consolas" w:hAnsi="Consolas" w:eastAsia="Consolas"/>
                <w:color w:val="263238"/>
                <w:sz w:val="16"/>
              </w:rPr>
              <w:t>Figure 3.3 - State update path</w:t>
            </w:r>
          </w:p>
          <w:p>
            <w:pPr>
              <w:pStyle w:val="CodeBlock"/>
            </w:pPr>
            <w:r>
              <w:rPr>
                <w:rFonts w:ascii="Consolas" w:hAnsi="Consolas" w:eastAsia="Consolas"/>
                <w:color w:val="263238"/>
                <w:sz w:val="16"/>
              </w:rPr>
              <w:t>User clicks Complete</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IssueCard calls onStatusChange</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App creates next issues array</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React renders updated IssueCard</w:t>
            </w:r>
          </w:p>
        </w:tc>
      </w:tr>
    </w:tbl>
    <w:p/>
    <w:p>
      <w:pPr>
        <w:spacing w:before="0" w:after="120" w:line="276" w:lineRule="auto"/>
      </w:pPr>
      <w:r>
        <w:rPr>
          <w:i/>
          <w:color w:val="666666"/>
          <w:sz w:val="18"/>
        </w:rPr>
        <w:t>Figure 3.3 - State update path</w:t>
      </w:r>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setIssues((currentIssues) =&gt;</w:t>
            </w:r>
          </w:p>
          <w:p>
            <w:pPr>
              <w:pStyle w:val="CodeBlock"/>
            </w:pPr>
            <w:r>
              <w:rPr>
                <w:rFonts w:ascii="Consolas" w:hAnsi="Consolas" w:eastAsia="Consolas"/>
                <w:color w:val="263238"/>
                <w:sz w:val="16"/>
              </w:rPr>
              <w:t xml:space="preserve">  currentIssues.map((issue) =&gt;</w:t>
            </w:r>
          </w:p>
          <w:p>
            <w:pPr>
              <w:pStyle w:val="CodeBlock"/>
            </w:pPr>
            <w:r>
              <w:rPr>
                <w:rFonts w:ascii="Consolas" w:hAnsi="Consolas" w:eastAsia="Consolas"/>
                <w:color w:val="263238"/>
                <w:sz w:val="16"/>
              </w:rPr>
              <w:t xml:space="preserve">    issue.id === issueId ? { ...issue, status } : issue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issue.status = "done";</w:t>
            </w:r>
          </w:p>
          <w:p>
            <w:pPr>
              <w:pStyle w:val="CodeBlock"/>
            </w:pPr>
            <w:r>
              <w:rPr>
                <w:rFonts w:ascii="Consolas" w:hAnsi="Consolas" w:eastAsia="Consolas"/>
                <w:color w:val="263238"/>
                <w:sz w:val="16"/>
              </w:rPr>
              <w:t>setIssues(issues);</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Note: </w:t>
            </w:r>
            <w:r>
              <w:rPr>
                <w:rFonts w:ascii="Georgia" w:hAnsi="Georgia"/>
                <w:sz w:val="19"/>
              </w:rPr>
              <w:t>Debug checklist If the UI does not update, check mutation first. Did you create a new array/object, or did you change the old one?</w:t>
            </w:r>
          </w:p>
        </w:tc>
      </w:tr>
    </w:tbl>
    <w:p/>
    <w:p>
      <w:pPr>
        <w:spacing w:before="0" w:after="120" w:line="307" w:lineRule="auto"/>
      </w:pPr>
      <w:r>
        <w:rPr>
          <w:b/>
        </w:rPr>
        <w:t xml:space="preserve">Task. </w:t>
      </w:r>
      <w:r>
        <w:t xml:space="preserve">Disable the Complete button when the issue is already </w:t>
      </w:r>
      <w:r>
        <w:rPr>
          <w:rStyle w:val="InlineCode"/>
        </w:rPr>
        <w:t>done</w:t>
      </w:r>
      <w:r>
        <w:t xml:space="preserve"> </w:t>
      </w:r>
      <w:r>
        <w:t xml:space="preserve">. </w:t>
      </w:r>
    </w:p>
    <w:p>
      <w:pPr>
        <w:pStyle w:val="Heading2"/>
      </w:pPr>
      <w:r>
        <w:t>Events and Controlled Inputs</w:t>
      </w:r>
    </w:p>
    <w:p>
      <w:pPr>
        <w:spacing w:before="0" w:after="120" w:line="307" w:lineRule="auto"/>
      </w:pPr>
      <w:r>
        <w:rPr>
          <w:b/>
        </w:rPr>
        <w:t xml:space="preserve">What is it? </w:t>
      </w:r>
      <w:r>
        <w:t xml:space="preserve">A controlled input is an input whose value is owned by React state. </w:t>
      </w:r>
    </w:p>
    <w:p>
      <w:pPr>
        <w:spacing w:before="0" w:after="120" w:line="307" w:lineRule="auto"/>
      </w:pPr>
      <w:r>
        <w:rPr>
          <w:b/>
        </w:rPr>
        <w:t xml:space="preserve">Why use it? </w:t>
      </w:r>
      <w:r>
        <w:t xml:space="preserve">Controlled inputs make filters and forms predictable.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[search, setSearch] = useState("");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&lt;input</w:t>
            </w:r>
          </w:p>
          <w:p>
            <w:pPr>
              <w:pStyle w:val="CodeBlock"/>
            </w:pPr>
            <w:r>
              <w:rPr>
                <w:rFonts w:ascii="Consolas" w:hAnsi="Consolas" w:eastAsia="Consolas"/>
                <w:color w:val="263238"/>
                <w:sz w:val="16"/>
              </w:rPr>
              <w:t xml:space="preserve">  value={search}</w:t>
            </w:r>
          </w:p>
          <w:p>
            <w:pPr>
              <w:pStyle w:val="CodeBlock"/>
            </w:pPr>
            <w:r>
              <w:rPr>
                <w:rFonts w:ascii="Consolas" w:hAnsi="Consolas" w:eastAsia="Consolas"/>
                <w:color w:val="263238"/>
                <w:sz w:val="16"/>
              </w:rPr>
              <w:t xml:space="preserve">  onChange={(event) =&gt; setSearch(event.target.value)}</w:t>
            </w:r>
          </w:p>
          <w:p>
            <w:pPr>
              <w:pStyle w:val="CodeBlock"/>
            </w:pPr>
            <w:r>
              <w:rPr>
                <w:rFonts w:ascii="Consolas" w:hAnsi="Consolas" w:eastAsia="Consolas"/>
                <w:color w:val="263238"/>
                <w:sz w:val="16"/>
              </w:rPr>
              <w:t xml:space="preserve">  placeholder="Search..."</w:t>
            </w:r>
          </w:p>
          <w:p>
            <w:pPr>
              <w:pStyle w:val="CodeBlock"/>
            </w:pPr>
            <w:r>
              <w:rPr>
                <w:rFonts w:ascii="Consolas" w:hAnsi="Consolas" w:eastAsia="Consolas"/>
                <w:color w:val="263238"/>
                <w:sz w:val="16"/>
              </w:rPr>
              <w:t>/&gt;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React state: search</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input value</w:t>
            </w:r>
          </w:p>
          <w:p>
            <w:pPr>
              <w:pStyle w:val="CodeBlock"/>
            </w:pPr>
            <w:r>
              <w:rPr>
                <w:rFonts w:ascii="Consolas" w:hAnsi="Consolas" w:eastAsia="Consolas"/>
                <w:color w:val="263238"/>
                <w:sz w:val="16"/>
              </w:rPr>
              <w:t xml:space="preserve">  ↓ user types</w:t>
            </w:r>
          </w:p>
          <w:p>
            <w:pPr>
              <w:pStyle w:val="CodeBlock"/>
            </w:pPr>
            <w:r>
              <w:rPr>
                <w:rFonts w:ascii="Consolas" w:hAnsi="Consolas" w:eastAsia="Consolas"/>
                <w:color w:val="263238"/>
                <w:sz w:val="16"/>
              </w:rPr>
              <w:t>onChange event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setSearch(nextValue)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React renders again</w:t>
            </w:r>
          </w:p>
        </w:tc>
      </w:tr>
    </w:tbl>
    <w:p/>
    <w:p>
      <w:pPr>
        <w:spacing w:before="0" w:after="120" w:line="276" w:lineRule="auto"/>
      </w:pPr>
      <w:r>
        <w:rPr>
          <w:i/>
          <w:color w:val="666666"/>
          <w:sz w:val="18"/>
        </w:rPr>
        <w:t>Figure 3.4 - Controlled input loop</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src/components/search-input.tsx</w:t>
            </w:r>
          </w:p>
          <w:p>
            <w:pPr>
              <w:pStyle w:val="CodeBlock"/>
            </w:pPr>
            <w:r>
              <w:rPr>
                <w:rFonts w:ascii="Consolas" w:hAnsi="Consolas" w:eastAsia="Consolas"/>
                <w:color w:val="263238"/>
                <w:sz w:val="16"/>
              </w:rPr>
              <w:t>type SearchInputProps = {</w:t>
            </w:r>
          </w:p>
          <w:p>
            <w:pPr>
              <w:pStyle w:val="CodeBlock"/>
            </w:pPr>
            <w:r>
              <w:rPr>
                <w:rFonts w:ascii="Consolas" w:hAnsi="Consolas" w:eastAsia="Consolas"/>
                <w:color w:val="263238"/>
                <w:sz w:val="16"/>
              </w:rPr>
              <w:t xml:space="preserve">  value: string;</w:t>
            </w:r>
          </w:p>
          <w:p>
            <w:pPr>
              <w:pStyle w:val="CodeBlock"/>
            </w:pPr>
            <w:r>
              <w:rPr>
                <w:rFonts w:ascii="Consolas" w:hAnsi="Consolas" w:eastAsia="Consolas"/>
                <w:color w:val="263238"/>
                <w:sz w:val="16"/>
              </w:rPr>
              <w:t xml:space="preserve">  onChange: (value: string) =&gt; void;</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function SearchInput({ value, onChange }: SearchInputProps)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&lt;label className="search-input"&gt;</w:t>
            </w:r>
          </w:p>
          <w:p>
            <w:pPr>
              <w:pStyle w:val="CodeBlock"/>
            </w:pPr>
            <w:r>
              <w:rPr>
                <w:rFonts w:ascii="Consolas" w:hAnsi="Consolas" w:eastAsia="Consolas"/>
                <w:color w:val="263238"/>
                <w:sz w:val="16"/>
              </w:rPr>
              <w:t xml:space="preserve">      &lt;span&gt;Search issues&lt;/span&gt;</w:t>
            </w:r>
          </w:p>
          <w:p>
            <w:pPr>
              <w:pStyle w:val="CodeBlock"/>
            </w:pPr>
            <w:r>
              <w:rPr>
                <w:rFonts w:ascii="Consolas" w:hAnsi="Consolas" w:eastAsia="Consolas"/>
                <w:color w:val="263238"/>
                <w:sz w:val="16"/>
              </w:rPr>
              <w:t xml:space="preserve">      &lt;input</w:t>
            </w:r>
          </w:p>
          <w:p>
            <w:pPr>
              <w:pStyle w:val="CodeBlock"/>
            </w:pPr>
            <w:r>
              <w:rPr>
                <w:rFonts w:ascii="Consolas" w:hAnsi="Consolas" w:eastAsia="Consolas"/>
                <w:color w:val="263238"/>
                <w:sz w:val="16"/>
              </w:rPr>
              <w:t xml:space="preserve">        value={value}</w:t>
            </w:r>
          </w:p>
          <w:p>
            <w:pPr>
              <w:pStyle w:val="CodeBlock"/>
            </w:pPr>
            <w:r>
              <w:rPr>
                <w:rFonts w:ascii="Consolas" w:hAnsi="Consolas" w:eastAsia="Consolas"/>
                <w:color w:val="263238"/>
                <w:sz w:val="16"/>
              </w:rPr>
              <w:t xml:space="preserve">        onChange={(event) =&gt; onChange(event.target.value)}</w:t>
            </w:r>
          </w:p>
          <w:p>
            <w:pPr>
              <w:pStyle w:val="CodeBlock"/>
            </w:pPr>
            <w:r>
              <w:rPr>
                <w:rFonts w:ascii="Consolas" w:hAnsi="Consolas" w:eastAsia="Consolas"/>
                <w:color w:val="263238"/>
                <w:sz w:val="16"/>
              </w:rPr>
              <w:t xml:space="preserve">        placeholder="Search by title or description..."</w:t>
            </w:r>
          </w:p>
          <w:p>
            <w:pPr>
              <w:pStyle w:val="CodeBlock"/>
            </w:pPr>
            <w:r>
              <w:rPr>
                <w:rFonts w:ascii="Consolas" w:hAnsi="Consolas" w:eastAsia="Consolas"/>
                <w:color w:val="263238"/>
                <w:sz w:val="16"/>
              </w:rPr>
              <w:t xml:space="preserve">      /&gt;</w:t>
            </w:r>
          </w:p>
          <w:p>
            <w:pPr>
              <w:pStyle w:val="CodeBlock"/>
            </w:pPr>
            <w:r>
              <w:rPr>
                <w:rFonts w:ascii="Consolas" w:hAnsi="Consolas" w:eastAsia="Consolas"/>
                <w:color w:val="263238"/>
                <w:sz w:val="16"/>
              </w:rPr>
              <w:t xml:space="preserve">    &lt;/label&gt;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src/App.tsx</w:t>
            </w:r>
          </w:p>
          <w:p>
            <w:pPr>
              <w:pStyle w:val="CodeBlock"/>
            </w:pPr>
            <w:r>
              <w:rPr>
                <w:rFonts w:ascii="Consolas" w:hAnsi="Consolas" w:eastAsia="Consolas"/>
                <w:color w:val="263238"/>
                <w:sz w:val="16"/>
              </w:rPr>
              <w:t>const [search, setSearch] = useState("");</w:t>
            </w:r>
          </w:p>
          <w:p>
            <w:pPr>
              <w:pStyle w:val="CodeBlock"/>
            </w:pPr>
            <w:r>
              <w:rPr>
                <w:rFonts w:ascii="Consolas" w:hAnsi="Consolas" w:eastAsia="Consolas"/>
                <w:color w:val="263238"/>
                <w:sz w:val="16"/>
              </w:rPr>
              <w:t>const normalizedSearch = search.trim().toLowerCase();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const visibleIssues = issues.filter((issue) =&gt; {</w:t>
            </w:r>
          </w:p>
          <w:p>
            <w:pPr>
              <w:pStyle w:val="CodeBlock"/>
            </w:pPr>
            <w:r>
              <w:rPr>
                <w:rFonts w:ascii="Consolas" w:hAnsi="Consolas" w:eastAsia="Consolas"/>
                <w:color w:val="263238"/>
                <w:sz w:val="16"/>
              </w:rPr>
              <w:t xml:space="preserve">  if (normalizedSearch.length === 0) return true;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issue.title.toLowerCase().includes(normalizedSearch) ||</w:t>
            </w:r>
          </w:p>
          <w:p>
            <w:pPr>
              <w:pStyle w:val="CodeBlock"/>
            </w:pPr>
            <w:r>
              <w:rPr>
                <w:rFonts w:ascii="Consolas" w:hAnsi="Consolas" w:eastAsia="Consolas"/>
                <w:color w:val="263238"/>
                <w:sz w:val="16"/>
              </w:rPr>
              <w:t xml:space="preserve">    issue.description.toLowerCase().includes(normalizedSearch)</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Reusable inputs should usually expose clean values, not raw DOM events. onChange(value) is easier for parents than onChange(event) .</w:t>
            </w:r>
          </w:p>
        </w:tc>
      </w:tr>
    </w:tbl>
    <w:p/>
    <w:p>
      <w:pPr>
        <w:spacing w:before="0" w:after="120" w:line="307" w:lineRule="auto"/>
      </w:pPr>
      <w:r>
        <w:rPr>
          <w:b/>
        </w:rPr>
        <w:t xml:space="preserve">Checkpoint. </w:t>
      </w:r>
      <w:r>
        <w:t xml:space="preserve">Typing in the search box filters issues by title or description. </w:t>
      </w:r>
    </w:p>
    <w:p>
      <w:pPr>
        <w:pStyle w:val="Heading2"/>
      </w:pPr>
      <w:r>
        <w:t>Lists, Keys, and Conditional Rendering</w:t>
      </w:r>
    </w:p>
    <w:p>
      <w:pPr>
        <w:spacing w:before="0" w:after="120" w:line="307" w:lineRule="auto"/>
      </w:pPr>
      <w:r>
        <w:rPr>
          <w:b/>
        </w:rPr>
        <w:t xml:space="preserve">What is it? </w:t>
      </w:r>
      <w:r>
        <w:t xml:space="preserve">List rendering turns arrays into UI. Conditional rendering shows different UI depending on data or state. </w:t>
      </w:r>
    </w:p>
    <w:p>
      <w:pPr>
        <w:spacing w:before="0" w:after="120" w:line="307" w:lineRule="auto"/>
      </w:pPr>
      <w:r>
        <w:rPr>
          <w:b/>
        </w:rPr>
        <w:t xml:space="preserve">Why use it? </w:t>
      </w:r>
      <w:r>
        <w:t xml:space="preserve">Real apps render lists everywhere: table rows, cards, dropdown options, notifications, and menu items.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function ProductList({ products }: { products: Product[] }) {</w:t>
            </w:r>
          </w:p>
          <w:p>
            <w:pPr>
              <w:pStyle w:val="CodeBlock"/>
            </w:pPr>
            <w:r>
              <w:rPr>
                <w:rFonts w:ascii="Consolas" w:hAnsi="Consolas" w:eastAsia="Consolas"/>
                <w:color w:val="263238"/>
                <w:sz w:val="16"/>
              </w:rPr>
              <w:t xml:space="preserve">  if (products.length === 0) {</w:t>
            </w:r>
          </w:p>
          <w:p>
            <w:pPr>
              <w:pStyle w:val="CodeBlock"/>
            </w:pPr>
            <w:r>
              <w:rPr>
                <w:rFonts w:ascii="Consolas" w:hAnsi="Consolas" w:eastAsia="Consolas"/>
                <w:color w:val="263238"/>
                <w:sz w:val="16"/>
              </w:rPr>
              <w:t xml:space="preserve">    return &lt;p&gt;No products found.&lt;/p&gt;;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&lt;ul&gt;</w:t>
            </w:r>
          </w:p>
          <w:p>
            <w:pPr>
              <w:pStyle w:val="CodeBlock"/>
            </w:pPr>
            <w:r>
              <w:rPr>
                <w:rFonts w:ascii="Consolas" w:hAnsi="Consolas" w:eastAsia="Consolas"/>
                <w:color w:val="263238"/>
                <w:sz w:val="16"/>
              </w:rPr>
              <w:t xml:space="preserve">      {products.map((product) =&gt; (</w:t>
            </w:r>
          </w:p>
          <w:p>
            <w:pPr>
              <w:pStyle w:val="CodeBlock"/>
            </w:pPr>
            <w:r>
              <w:rPr>
                <w:rFonts w:ascii="Consolas" w:hAnsi="Consolas" w:eastAsia="Consolas"/>
                <w:color w:val="263238"/>
                <w:sz w:val="16"/>
              </w:rPr>
              <w:t xml:space="preserve">        &lt;li key={product.id}&gt;{product.name}&lt;/li&gt;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&lt;/ul&gt;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src/components/empty-state.tsx</w:t>
            </w:r>
          </w:p>
          <w:p>
            <w:pPr>
              <w:pStyle w:val="CodeBlock"/>
            </w:pPr>
            <w:r>
              <w:rPr>
                <w:rFonts w:ascii="Consolas" w:hAnsi="Consolas" w:eastAsia="Consolas"/>
                <w:color w:val="263238"/>
                <w:sz w:val="16"/>
              </w:rPr>
              <w:t>export function EmptyState({ title, description, action }: EmptyStateProps)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&lt;div className="empty-state"&gt;</w:t>
            </w:r>
          </w:p>
          <w:p>
            <w:pPr>
              <w:pStyle w:val="CodeBlock"/>
            </w:pPr>
            <w:r>
              <w:rPr>
                <w:rFonts w:ascii="Consolas" w:hAnsi="Consolas" w:eastAsia="Consolas"/>
                <w:color w:val="263238"/>
                <w:sz w:val="16"/>
              </w:rPr>
              <w:t xml:space="preserve">      &lt;h3&gt;{title}&lt;/h3&gt;</w:t>
            </w:r>
          </w:p>
          <w:p>
            <w:pPr>
              <w:pStyle w:val="CodeBlock"/>
            </w:pPr>
            <w:r>
              <w:rPr>
                <w:rFonts w:ascii="Consolas" w:hAnsi="Consolas" w:eastAsia="Consolas"/>
                <w:color w:val="263238"/>
                <w:sz w:val="16"/>
              </w:rPr>
              <w:t xml:space="preserve">      &lt;p&gt;{description}&lt;/p&gt;</w:t>
            </w:r>
          </w:p>
          <w:p>
            <w:pPr>
              <w:pStyle w:val="CodeBlock"/>
            </w:pPr>
            <w:r>
              <w:rPr>
                <w:rFonts w:ascii="Consolas" w:hAnsi="Consolas" w:eastAsia="Consolas"/>
                <w:color w:val="263238"/>
                <w:sz w:val="16"/>
              </w:rPr>
              <w:t xml:space="preserve">      {action}</w:t>
            </w:r>
          </w:p>
          <w:p>
            <w:pPr>
              <w:pStyle w:val="CodeBlock"/>
            </w:pPr>
            <w:r>
              <w:rPr>
                <w:rFonts w:ascii="Consolas" w:hAnsi="Consolas" w:eastAsia="Consolas"/>
                <w:color w:val="263238"/>
                <w:sz w:val="16"/>
              </w:rPr>
              <w:t xml:space="preserve">    &lt;/div&gt;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src/components/issue-list.tsx</w:t>
            </w:r>
          </w:p>
          <w:p>
            <w:pPr>
              <w:pStyle w:val="CodeBlock"/>
            </w:pPr>
            <w:r>
              <w:rPr>
                <w:rFonts w:ascii="Consolas" w:hAnsi="Consolas" w:eastAsia="Consolas"/>
                <w:color w:val="263238"/>
                <w:sz w:val="16"/>
              </w:rPr>
              <w:t>if (issues.length === 0)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&lt;EmptyState</w:t>
            </w:r>
          </w:p>
          <w:p>
            <w:pPr>
              <w:pStyle w:val="CodeBlock"/>
            </w:pPr>
            <w:r>
              <w:rPr>
                <w:rFonts w:ascii="Consolas" w:hAnsi="Consolas" w:eastAsia="Consolas"/>
                <w:color w:val="263238"/>
                <w:sz w:val="16"/>
              </w:rPr>
              <w:t xml:space="preserve">      title="No issues found"</w:t>
            </w:r>
          </w:p>
          <w:p>
            <w:pPr>
              <w:pStyle w:val="CodeBlock"/>
            </w:pPr>
            <w:r>
              <w:rPr>
                <w:rFonts w:ascii="Consolas" w:hAnsi="Consolas" w:eastAsia="Consolas"/>
                <w:color w:val="263238"/>
                <w:sz w:val="16"/>
              </w:rPr>
              <w:t xml:space="preserve">      description="Try changing your search text or clearing filters."</w:t>
            </w:r>
          </w:p>
          <w:p>
            <w:pPr>
              <w:pStyle w:val="CodeBlock"/>
            </w:pPr>
            <w:r>
              <w:rPr>
                <w:rFonts w:ascii="Consolas" w:hAnsi="Consolas" w:eastAsia="Consolas"/>
                <w:color w:val="263238"/>
                <w:sz w:val="16"/>
              </w:rPr>
              <w:t xml:space="preserve">      action={emptyAction}</w:t>
            </w:r>
          </w:p>
          <w:p>
            <w:pPr>
              <w:pStyle w:val="CodeBlock"/>
            </w:pPr>
            <w:r>
              <w:rPr>
                <w:rFonts w:ascii="Consolas" w:hAnsi="Consolas" w:eastAsia="Consolas"/>
                <w:color w:val="263238"/>
                <w:sz w:val="16"/>
              </w:rPr>
              <w:t xml:space="preserve">    /&gt;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return issues.map((issue) =&gt; (</w:t>
            </w:r>
          </w:p>
          <w:p>
            <w:pPr>
              <w:pStyle w:val="CodeBlock"/>
            </w:pPr>
            <w:r>
              <w:rPr>
                <w:rFonts w:ascii="Consolas" w:hAnsi="Consolas" w:eastAsia="Consolas"/>
                <w:color w:val="263238"/>
                <w:sz w:val="16"/>
              </w:rPr>
              <w:t xml:space="preserve">  &lt;IssueCard key={issue.id} issue={issue} onStatusChange={onStatusChange} /&gt;</w:t>
            </w:r>
          </w:p>
          <w:p>
            <w:pPr>
              <w:pStyle w:val="CodeBlock"/>
            </w:pPr>
            <w:r>
              <w:rPr>
                <w:rFonts w:ascii="Consolas" w:hAnsi="Consolas" w:eastAsia="Consolas"/>
                <w:color w:val="263238"/>
                <w:sz w:val="16"/>
              </w:rPr>
              <w:t>));</w:t>
            </w:r>
          </w:p>
        </w:tc>
      </w:tr>
    </w:tbl>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&lt;IssueCard key={issue.id} issue={issue} /&gt;</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&lt;IssueCard key={index} issue={issue} /&gt;</w:t>
            </w:r>
          </w:p>
        </w:tc>
      </w:tr>
    </w:tbl>
    <w:p/>
    <w:tbl>
      <w:tblPr>
        <w:tblW w:type="auto" w:w="0"/>
        <w:tblLook w:firstColumn="1" w:firstRow="1" w:lastColumn="0" w:lastRow="0" w:noHBand="0" w:noVBand="1" w:val="04A0"/>
      </w:tblPr>
      <w:tblGrid>
        <w:gridCol w:w="9994"/>
      </w:tblGrid>
      <w:tr>
        <w:tc>
          <w:tcPr>
            <w:tcW w:type="dxa" w:w="9994"/>
            <w:shd w:fill="FFF7E6"/>
            <w:tcBorders>
              <w:top w:sz="4" w:val="single" w:color="FFF7E6"/>
              <w:left w:sz="18" w:val="single" w:color="B7791F"/>
              <w:bottom w:sz="4" w:val="single" w:color="FFF7E6"/>
              <w:right w:sz="4" w:val="single" w:color="FFF7E6"/>
            </w:tcBorders>
            <w:tcMar>
              <w:top w:w="100" w:type="dxa"/>
              <w:start w:w="180" w:type="dxa"/>
              <w:bottom w:w="100" w:type="dxa"/>
              <w:end w:w="120" w:type="dxa"/>
            </w:tcMar>
          </w:tcPr>
          <w:p>
            <w:pPr>
              <w:spacing w:before="0" w:after="0" w:line="300" w:lineRule="auto"/>
            </w:pPr>
            <w:r>
              <w:rPr>
                <w:rFonts w:ascii="Arial" w:hAnsi="Arial"/>
                <w:b/>
                <w:color w:val="181818"/>
                <w:sz w:val="19"/>
              </w:rPr>
              <w:t xml:space="preserve">Warning: </w:t>
            </w:r>
            <w:r>
              <w:rPr>
                <w:rFonts w:ascii="Georgia" w:hAnsi="Georgia"/>
                <w:sz w:val="19"/>
              </w:rPr>
              <w:t>Real-world warning An empty area makes users think the app is broken. A useful empty state explains what happened and gives the next action.</w:t>
            </w:r>
          </w:p>
        </w:tc>
      </w:tr>
    </w:tbl>
    <w:p/>
    <w:p>
      <w:pPr>
        <w:pStyle w:val="Heading2"/>
      </w:pPr>
      <w:r>
        <w:t>Derived State</w:t>
      </w:r>
    </w:p>
    <w:p>
      <w:pPr>
        <w:spacing w:before="0" w:after="120" w:line="307" w:lineRule="auto"/>
      </w:pPr>
      <w:r>
        <w:rPr>
          <w:b/>
        </w:rPr>
        <w:t xml:space="preserve">What is it? </w:t>
      </w:r>
      <w:r>
        <w:t xml:space="preserve">Derived state is data calculated from existing state or props. </w:t>
      </w:r>
    </w:p>
    <w:p>
      <w:pPr>
        <w:spacing w:before="0" w:after="120" w:line="307" w:lineRule="auto"/>
      </w:pPr>
      <w:r>
        <w:rPr>
          <w:b/>
        </w:rPr>
        <w:t xml:space="preserve">Why use it? </w:t>
      </w:r>
      <w:r>
        <w:t xml:space="preserve">It avoids duplicated values that can get out of sync. </w:t>
      </w:r>
    </w:p>
    <w:p>
      <w:pPr>
        <w:spacing w:before="0" w:after="120" w:line="307" w:lineRule="auto"/>
      </w:pPr>
      <w:r>
        <w:rPr>
          <w:b/>
        </w:rPr>
        <w:t xml:space="preserve">When to use it? </w:t>
      </w:r>
      <w:r>
        <w:t xml:space="preserve">Use it for visible rows, counts, selected entity, totals, badges, and dashboard metrics.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visibleIssues = issues.filter((issue) =&gt;</w:t>
            </w:r>
          </w:p>
          <w:p>
            <w:pPr>
              <w:pStyle w:val="CodeBlock"/>
            </w:pPr>
            <w:r>
              <w:rPr>
                <w:rFonts w:ascii="Consolas" w:hAnsi="Consolas" w:eastAsia="Consolas"/>
                <w:color w:val="263238"/>
                <w:sz w:val="16"/>
              </w:rPr>
              <w:t xml:space="preserve">  issue.title.toLowerCase().includes(search.toLowerCase())</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const openCount = issues.filter((issue) =&gt; issue.status === "open").length;</w:t>
            </w:r>
          </w:p>
          <w:p>
            <w:pPr>
              <w:pStyle w:val="CodeBlock"/>
            </w:pPr>
            <w:r>
              <w:rPr>
                <w:rFonts w:ascii="Consolas" w:hAnsi="Consolas" w:eastAsia="Consolas"/>
                <w:color w:val="263238"/>
                <w:sz w:val="16"/>
              </w:rPr>
              <w:t>const doneCount = issues.filter((issue) =&gt; issue.status === "done").length;</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src/components/board-summary.tsx</w:t>
            </w:r>
          </w:p>
          <w:p>
            <w:pPr>
              <w:pStyle w:val="CodeBlock"/>
            </w:pPr>
            <w:r>
              <w:rPr>
                <w:rFonts w:ascii="Consolas" w:hAnsi="Consolas" w:eastAsia="Consolas"/>
                <w:color w:val="263238"/>
                <w:sz w:val="16"/>
              </w:rPr>
              <w:t>type BoardSummaryProps = {</w:t>
            </w:r>
          </w:p>
          <w:p>
            <w:pPr>
              <w:pStyle w:val="CodeBlock"/>
            </w:pPr>
            <w:r>
              <w:rPr>
                <w:rFonts w:ascii="Consolas" w:hAnsi="Consolas" w:eastAsia="Consolas"/>
                <w:color w:val="263238"/>
                <w:sz w:val="16"/>
              </w:rPr>
              <w:t xml:space="preserve">  total: number;</w:t>
            </w:r>
          </w:p>
          <w:p>
            <w:pPr>
              <w:pStyle w:val="CodeBlock"/>
            </w:pPr>
            <w:r>
              <w:rPr>
                <w:rFonts w:ascii="Consolas" w:hAnsi="Consolas" w:eastAsia="Consolas"/>
                <w:color w:val="263238"/>
                <w:sz w:val="16"/>
              </w:rPr>
              <w:t xml:space="preserve">  open: number;</w:t>
            </w:r>
          </w:p>
          <w:p>
            <w:pPr>
              <w:pStyle w:val="CodeBlock"/>
            </w:pPr>
            <w:r>
              <w:rPr>
                <w:rFonts w:ascii="Consolas" w:hAnsi="Consolas" w:eastAsia="Consolas"/>
                <w:color w:val="263238"/>
                <w:sz w:val="16"/>
              </w:rPr>
              <w:t xml:space="preserve">  inProgress: number;</w:t>
            </w:r>
          </w:p>
          <w:p>
            <w:pPr>
              <w:pStyle w:val="CodeBlock"/>
            </w:pPr>
            <w:r>
              <w:rPr>
                <w:rFonts w:ascii="Consolas" w:hAnsi="Consolas" w:eastAsia="Consolas"/>
                <w:color w:val="263238"/>
                <w:sz w:val="16"/>
              </w:rPr>
              <w:t xml:space="preserve">  blocked: number;</w:t>
            </w:r>
          </w:p>
          <w:p>
            <w:pPr>
              <w:pStyle w:val="CodeBlock"/>
            </w:pPr>
            <w:r>
              <w:rPr>
                <w:rFonts w:ascii="Consolas" w:hAnsi="Consolas" w:eastAsia="Consolas"/>
                <w:color w:val="263238"/>
                <w:sz w:val="16"/>
              </w:rPr>
              <w:t xml:space="preserve">  done: number;</w:t>
            </w:r>
          </w:p>
          <w:p>
            <w:pPr>
              <w:pStyle w:val="CodeBlock"/>
            </w:pPr>
            <w:r>
              <w:rPr>
                <w:rFonts w:ascii="Consolas" w:hAnsi="Consolas" w:eastAsia="Consolas"/>
                <w:color w:val="263238"/>
                <w:sz w:val="16"/>
              </w:rPr>
              <w:t xml:space="preserve">  visible: number;</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function BoardSummary(props: BoardSummaryProps)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&lt;section className="board-summary" aria-label="Issue board summary"&gt;</w:t>
            </w:r>
          </w:p>
          <w:p>
            <w:pPr>
              <w:pStyle w:val="CodeBlock"/>
            </w:pPr>
            <w:r>
              <w:rPr>
                <w:rFonts w:ascii="Consolas" w:hAnsi="Consolas" w:eastAsia="Consolas"/>
                <w:color w:val="263238"/>
                <w:sz w:val="16"/>
              </w:rPr>
              <w:t xml:space="preserve">      &lt;div&gt;&lt;span&gt;Total&lt;/span&gt;&lt;strong&gt;{props.total}&lt;/strong&gt;&lt;/div&gt;</w:t>
            </w:r>
          </w:p>
          <w:p>
            <w:pPr>
              <w:pStyle w:val="CodeBlock"/>
            </w:pPr>
            <w:r>
              <w:rPr>
                <w:rFonts w:ascii="Consolas" w:hAnsi="Consolas" w:eastAsia="Consolas"/>
                <w:color w:val="263238"/>
                <w:sz w:val="16"/>
              </w:rPr>
              <w:t xml:space="preserve">      &lt;div&gt;&lt;span&gt;Open&lt;/span&gt;&lt;strong&gt;{props.open}&lt;/strong&gt;&lt;/div&gt;</w:t>
            </w:r>
          </w:p>
          <w:p>
            <w:pPr>
              <w:pStyle w:val="CodeBlock"/>
            </w:pPr>
            <w:r>
              <w:rPr>
                <w:rFonts w:ascii="Consolas" w:hAnsi="Consolas" w:eastAsia="Consolas"/>
                <w:color w:val="263238"/>
                <w:sz w:val="16"/>
              </w:rPr>
              <w:t xml:space="preserve">      &lt;div&gt;&lt;span&gt;In progress&lt;/span&gt;&lt;strong&gt;{props.inProgress}&lt;/strong&gt;&lt;/div&gt;</w:t>
            </w:r>
          </w:p>
          <w:p>
            <w:pPr>
              <w:pStyle w:val="CodeBlock"/>
            </w:pPr>
            <w:r>
              <w:rPr>
                <w:rFonts w:ascii="Consolas" w:hAnsi="Consolas" w:eastAsia="Consolas"/>
                <w:color w:val="263238"/>
                <w:sz w:val="16"/>
              </w:rPr>
              <w:t xml:space="preserve">      &lt;div&gt;&lt;span&gt;Blocked&lt;/span&gt;&lt;strong&gt;{props.blocked}&lt;/strong&gt;&lt;/div&gt;</w:t>
            </w:r>
          </w:p>
          <w:p>
            <w:pPr>
              <w:pStyle w:val="CodeBlock"/>
            </w:pPr>
            <w:r>
              <w:rPr>
                <w:rFonts w:ascii="Consolas" w:hAnsi="Consolas" w:eastAsia="Consolas"/>
                <w:color w:val="263238"/>
                <w:sz w:val="16"/>
              </w:rPr>
              <w:t xml:space="preserve">      &lt;div&gt;&lt;span&gt;Done&lt;/span&gt;&lt;strong&gt;{props.done}&lt;/strong&gt;&lt;/div&gt;</w:t>
            </w:r>
          </w:p>
          <w:p>
            <w:pPr>
              <w:pStyle w:val="CodeBlock"/>
            </w:pPr>
            <w:r>
              <w:rPr>
                <w:rFonts w:ascii="Consolas" w:hAnsi="Consolas" w:eastAsia="Consolas"/>
                <w:color w:val="263238"/>
                <w:sz w:val="16"/>
              </w:rPr>
              <w:t xml:space="preserve">      &lt;div&gt;&lt;span&gt;Visible&lt;/span&gt;&lt;strong&gt;{props.visible}&lt;/strong&gt;&lt;/div&gt;</w:t>
            </w:r>
          </w:p>
          <w:p>
            <w:pPr>
              <w:pStyle w:val="CodeBlock"/>
            </w:pPr>
            <w:r>
              <w:rPr>
                <w:rFonts w:ascii="Consolas" w:hAnsi="Consolas" w:eastAsia="Consolas"/>
                <w:color w:val="263238"/>
                <w:sz w:val="16"/>
              </w:rPr>
              <w:t xml:space="preserve">    &lt;/section&gt;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Source state:</w:t>
            </w:r>
          </w:p>
          <w:p>
            <w:pPr>
              <w:pStyle w:val="CodeBlock"/>
            </w:pPr>
            <w:r>
              <w:rPr>
                <w:rFonts w:ascii="Consolas" w:hAnsi="Consolas" w:eastAsia="Consolas"/>
                <w:color w:val="263238"/>
                <w:sz w:val="16"/>
              </w:rPr>
              <w:t>issues + search</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 calculate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Derived data:</w:t>
            </w:r>
          </w:p>
          <w:p>
            <w:pPr>
              <w:pStyle w:val="CodeBlock"/>
            </w:pPr>
            <w:r>
              <w:rPr>
                <w:rFonts w:ascii="Consolas" w:hAnsi="Consolas" w:eastAsia="Consolas"/>
                <w:color w:val="263238"/>
                <w:sz w:val="16"/>
              </w:rPr>
              <w:t>visibleIssues</w:t>
            </w:r>
          </w:p>
          <w:p>
            <w:pPr>
              <w:pStyle w:val="CodeBlock"/>
            </w:pPr>
            <w:r>
              <w:rPr>
                <w:rFonts w:ascii="Consolas" w:hAnsi="Consolas" w:eastAsia="Consolas"/>
                <w:color w:val="263238"/>
                <w:sz w:val="16"/>
              </w:rPr>
              <w:t>openCount</w:t>
            </w:r>
          </w:p>
          <w:p>
            <w:pPr>
              <w:pStyle w:val="CodeBlock"/>
            </w:pPr>
            <w:r>
              <w:rPr>
                <w:rFonts w:ascii="Consolas" w:hAnsi="Consolas" w:eastAsia="Consolas"/>
                <w:color w:val="263238"/>
                <w:sz w:val="16"/>
              </w:rPr>
              <w:t>doneCount</w:t>
            </w:r>
          </w:p>
          <w:p>
            <w:pPr>
              <w:pStyle w:val="CodeBlock"/>
            </w:pPr>
            <w:r>
              <w:rPr>
                <w:rFonts w:ascii="Consolas" w:hAnsi="Consolas" w:eastAsia="Consolas"/>
                <w:color w:val="263238"/>
                <w:sz w:val="16"/>
              </w:rPr>
              <w:t>blockedCount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 render</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UI:</w:t>
            </w:r>
          </w:p>
          <w:p>
            <w:pPr>
              <w:pStyle w:val="CodeBlock"/>
            </w:pPr>
            <w:r>
              <w:rPr>
                <w:rFonts w:ascii="Consolas" w:hAnsi="Consolas" w:eastAsia="Consolas"/>
                <w:color w:val="263238"/>
                <w:sz w:val="16"/>
              </w:rPr>
              <w:t>IssueList</w:t>
            </w:r>
          </w:p>
          <w:p>
            <w:pPr>
              <w:pStyle w:val="CodeBlock"/>
            </w:pPr>
            <w:r>
              <w:rPr>
                <w:rFonts w:ascii="Consolas" w:hAnsi="Consolas" w:eastAsia="Consolas"/>
                <w:color w:val="263238"/>
                <w:sz w:val="16"/>
              </w:rPr>
              <w:t>BoardSummary</w:t>
            </w:r>
          </w:p>
        </w:tc>
      </w:tr>
    </w:tbl>
    <w:p/>
    <w:p>
      <w:pPr>
        <w:spacing w:before="0" w:after="120" w:line="276" w:lineRule="auto"/>
      </w:pPr>
      <w:r>
        <w:rPr>
          <w:i/>
          <w:color w:val="666666"/>
          <w:sz w:val="18"/>
        </w:rPr>
        <w:t>Figure 3.5 - Source data and derived view data</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When you want to create a new state variable, ask: Can I calculate this from existing state or props? If yes, calculate it.</w:t>
            </w:r>
          </w:p>
        </w:tc>
      </w:tr>
    </w:tbl>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openCount = issues.filter((issue) =&gt; issue.status === "open").length;</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[openCount, setOpenCount] = useState(0);</w:t>
            </w:r>
          </w:p>
        </w:tc>
      </w:tr>
    </w:tbl>
    <w:p/>
    <w:p>
      <w:pPr>
        <w:spacing w:before="0" w:after="120" w:line="307" w:lineRule="auto"/>
      </w:pPr>
      <w:r>
        <w:rPr>
          <w:b/>
        </w:rPr>
        <w:t xml:space="preserve">Task. </w:t>
      </w:r>
      <w:r>
        <w:t xml:space="preserve">Add a </w:t>
      </w:r>
      <w:r>
        <w:rPr>
          <w:rStyle w:val="InlineCode"/>
        </w:rPr>
        <w:t>highPriority</w:t>
      </w:r>
      <w:r>
        <w:t xml:space="preserve"> </w:t>
      </w:r>
      <w:r>
        <w:t xml:space="preserve">number to the summary. </w:t>
      </w:r>
    </w:p>
    <w:p>
      <w:pPr>
        <w:pStyle w:val="Heading2"/>
      </w:pPr>
      <w:r>
        <w:t>Effects: When to Use Them and When Not To</w:t>
      </w:r>
    </w:p>
    <w:p>
      <w:pPr>
        <w:spacing w:before="0" w:after="120" w:line="307" w:lineRule="auto"/>
      </w:pPr>
      <w:r>
        <w:rPr>
          <w:b/>
        </w:rPr>
        <w:t xml:space="preserve">What is it? </w:t>
      </w:r>
      <w:r>
        <w:t xml:space="preserve">An Effect lets React synchronize with something outside React. </w:t>
      </w:r>
    </w:p>
    <w:p>
      <w:pPr>
        <w:spacing w:before="0" w:after="120" w:line="307" w:lineRule="auto"/>
      </w:pPr>
      <w:r>
        <w:rPr>
          <w:b/>
        </w:rPr>
        <w:t xml:space="preserve">When to use it? </w:t>
      </w:r>
      <w:r>
        <w:t xml:space="preserve">Use Effects for document title, local storage, timers, subscriptions, analytics, or non-React widgets. </w:t>
      </w:r>
    </w:p>
    <w:p>
      <w:pPr>
        <w:spacing w:before="0" w:after="120" w:line="307" w:lineRule="auto"/>
      </w:pPr>
      <w:r>
        <w:rPr>
          <w:b/>
        </w:rPr>
        <w:t xml:space="preserve">When not to use it? </w:t>
      </w:r>
      <w:r>
        <w:t xml:space="preserve">Do not use Effects for normal filtering, sorting, counting, or formatting. </w:t>
      </w:r>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useEffect(() =&gt; {</w:t>
            </w:r>
          </w:p>
          <w:p>
            <w:pPr>
              <w:pStyle w:val="CodeBlock"/>
            </w:pPr>
            <w:r>
              <w:rPr>
                <w:rFonts w:ascii="Consolas" w:hAnsi="Consolas" w:eastAsia="Consolas"/>
                <w:color w:val="263238"/>
                <w:sz w:val="16"/>
              </w:rPr>
              <w:t xml:space="preserve">  document.title = `${issueSummary.visible} visible issues`;</w:t>
            </w:r>
          </w:p>
          <w:p>
            <w:pPr>
              <w:pStyle w:val="CodeBlock"/>
            </w:pPr>
            <w:r>
              <w:rPr>
                <w:rFonts w:ascii="Consolas" w:hAnsi="Consolas" w:eastAsia="Consolas"/>
                <w:color w:val="263238"/>
                <w:sz w:val="16"/>
              </w:rPr>
              <w:t>}, [issueSummary.visible]);</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useEffect(() =&gt; {</w:t>
            </w:r>
          </w:p>
          <w:p>
            <w:pPr>
              <w:pStyle w:val="CodeBlock"/>
            </w:pPr>
            <w:r>
              <w:rPr>
                <w:rFonts w:ascii="Consolas" w:hAnsi="Consolas" w:eastAsia="Consolas"/>
                <w:color w:val="263238"/>
                <w:sz w:val="16"/>
              </w:rPr>
              <w:t xml:space="preserve">  setVisibleIssues(issues.filter(...));</w:t>
            </w:r>
          </w:p>
          <w:p>
            <w:pPr>
              <w:pStyle w:val="CodeBlock"/>
            </w:pPr>
            <w:r>
              <w:rPr>
                <w:rFonts w:ascii="Consolas" w:hAnsi="Consolas" w:eastAsia="Consolas"/>
                <w:color w:val="263238"/>
                <w:sz w:val="16"/>
              </w:rPr>
              <w:t>}, [issues, search]);</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src/App.tsx</w:t>
            </w:r>
          </w:p>
          <w:p>
            <w:pPr>
              <w:pStyle w:val="CodeBlock"/>
            </w:pPr>
            <w:r>
              <w:rPr>
                <w:rFonts w:ascii="Consolas" w:hAnsi="Consolas" w:eastAsia="Consolas"/>
                <w:color w:val="263238"/>
                <w:sz w:val="16"/>
              </w:rPr>
              <w:t>const [search, setSearch] = useState(() =&gt; {</w:t>
            </w:r>
          </w:p>
          <w:p>
            <w:pPr>
              <w:pStyle w:val="CodeBlock"/>
            </w:pPr>
            <w:r>
              <w:rPr>
                <w:rFonts w:ascii="Consolas" w:hAnsi="Consolas" w:eastAsia="Consolas"/>
                <w:color w:val="263238"/>
                <w:sz w:val="16"/>
              </w:rPr>
              <w:t xml:space="preserve">  return localStorage.getItem("issue-board-search") ?? "";</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useEffect(() =&gt; {</w:t>
            </w:r>
          </w:p>
          <w:p>
            <w:pPr>
              <w:pStyle w:val="CodeBlock"/>
            </w:pPr>
            <w:r>
              <w:rPr>
                <w:rFonts w:ascii="Consolas" w:hAnsi="Consolas" w:eastAsia="Consolas"/>
                <w:color w:val="263238"/>
                <w:sz w:val="16"/>
              </w:rPr>
              <w:t xml:space="preserve">  document.title = `${issueSummary.visible} visible issues`;</w:t>
            </w:r>
          </w:p>
          <w:p>
            <w:pPr>
              <w:pStyle w:val="CodeBlock"/>
            </w:pPr>
            <w:r>
              <w:rPr>
                <w:rFonts w:ascii="Consolas" w:hAnsi="Consolas" w:eastAsia="Consolas"/>
                <w:color w:val="263238"/>
                <w:sz w:val="16"/>
              </w:rPr>
              <w:t>}, [issueSummary.visible]);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useEffect(() =&gt; {</w:t>
            </w:r>
          </w:p>
          <w:p>
            <w:pPr>
              <w:pStyle w:val="CodeBlock"/>
            </w:pPr>
            <w:r>
              <w:rPr>
                <w:rFonts w:ascii="Consolas" w:hAnsi="Consolas" w:eastAsia="Consolas"/>
                <w:color w:val="263238"/>
                <w:sz w:val="16"/>
              </w:rPr>
              <w:t xml:space="preserve">  localStorage.setItem("issue-board-search", search);</w:t>
            </w:r>
          </w:p>
          <w:p>
            <w:pPr>
              <w:pStyle w:val="CodeBlock"/>
            </w:pPr>
            <w:r>
              <w:rPr>
                <w:rFonts w:ascii="Consolas" w:hAnsi="Consolas" w:eastAsia="Consolas"/>
                <w:color w:val="263238"/>
                <w:sz w:val="16"/>
              </w:rPr>
              <w:t>}, [search]);</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React state</w:t>
            </w:r>
          </w:p>
          <w:p>
            <w:pPr>
              <w:pStyle w:val="CodeBlock"/>
            </w:pPr>
            <w:r>
              <w:rPr>
                <w:rFonts w:ascii="Consolas" w:hAnsi="Consolas" w:eastAsia="Consolas"/>
                <w:color w:val="263238"/>
                <w:sz w:val="16"/>
              </w:rPr>
              <w:t xml:space="preserve">  search</w:t>
            </w:r>
          </w:p>
          <w:p>
            <w:pPr>
              <w:pStyle w:val="CodeBlock"/>
            </w:pPr>
            <w:r>
              <w:rPr>
                <w:rFonts w:ascii="Consolas" w:hAnsi="Consolas" w:eastAsia="Consolas"/>
                <w:color w:val="263238"/>
                <w:sz w:val="16"/>
              </w:rPr>
              <w:t xml:space="preserve">  issueSummary.visible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 useEffect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External systems</w:t>
            </w:r>
          </w:p>
          <w:p>
            <w:pPr>
              <w:pStyle w:val="CodeBlock"/>
            </w:pPr>
            <w:r>
              <w:rPr>
                <w:rFonts w:ascii="Consolas" w:hAnsi="Consolas" w:eastAsia="Consolas"/>
                <w:color w:val="263238"/>
                <w:sz w:val="16"/>
              </w:rPr>
              <w:t xml:space="preserve">  localStorage</w:t>
            </w:r>
          </w:p>
          <w:p>
            <w:pPr>
              <w:pStyle w:val="CodeBlock"/>
            </w:pPr>
            <w:r>
              <w:rPr>
                <w:rFonts w:ascii="Consolas" w:hAnsi="Consolas" w:eastAsia="Consolas"/>
                <w:color w:val="263238"/>
                <w:sz w:val="16"/>
              </w:rPr>
              <w:t xml:space="preserve">  document.title</w:t>
            </w:r>
          </w:p>
        </w:tc>
      </w:tr>
    </w:tbl>
    <w:p/>
    <w:p>
      <w:pPr>
        <w:spacing w:before="0" w:after="120" w:line="276" w:lineRule="auto"/>
      </w:pPr>
      <w:r>
        <w:rPr>
          <w:i/>
          <w:color w:val="666666"/>
          <w:sz w:val="18"/>
        </w:rPr>
        <w:t>Figure 3.6 - Effect boundary</w:t>
      </w:r>
    </w:p>
    <w:tbl>
      <w:tblPr>
        <w:tblW w:type="auto" w:w="0"/>
        <w:tblLook w:firstColumn="1" w:firstRow="1" w:lastColumn="0" w:lastRow="0" w:noHBand="0" w:noVBand="1" w:val="04A0"/>
      </w:tblPr>
      <w:tblGrid>
        <w:gridCol w:w="9994"/>
      </w:tblGrid>
      <w:tr>
        <w:tc>
          <w:tcPr>
            <w:tcW w:type="dxa" w:w="9994"/>
            <w:shd w:fill="FFF7E6"/>
            <w:tcBorders>
              <w:top w:sz="4" w:val="single" w:color="FFF7E6"/>
              <w:left w:sz="18" w:val="single" w:color="B7791F"/>
              <w:bottom w:sz="4" w:val="single" w:color="FFF7E6"/>
              <w:right w:sz="4" w:val="single" w:color="FFF7E6"/>
            </w:tcBorders>
            <w:tcMar>
              <w:top w:w="100" w:type="dxa"/>
              <w:start w:w="180" w:type="dxa"/>
              <w:bottom w:w="100" w:type="dxa"/>
              <w:end w:w="120" w:type="dxa"/>
            </w:tcMar>
          </w:tcPr>
          <w:p>
            <w:pPr>
              <w:spacing w:before="0" w:after="0" w:line="300" w:lineRule="auto"/>
            </w:pPr>
            <w:r>
              <w:rPr>
                <w:rFonts w:ascii="Arial" w:hAnsi="Arial"/>
                <w:b/>
                <w:color w:val="181818"/>
                <w:sz w:val="19"/>
              </w:rPr>
              <w:t xml:space="preserve">Warning: </w:t>
            </w:r>
            <w:r>
              <w:rPr>
                <w:rFonts w:ascii="Georgia" w:hAnsi="Georgia"/>
                <w:sz w:val="19"/>
              </w:rPr>
              <w:t>Real-world warning A lot of messy React code comes from unnecessary Effects. Before writing one, ask: What external system am I synchronizing with?</w:t>
            </w:r>
          </w:p>
        </w:tc>
      </w:tr>
    </w:tbl>
    <w:p/>
    <w:p>
      <w:pPr>
        <w:spacing w:before="0" w:after="120" w:line="307" w:lineRule="auto"/>
      </w:pPr>
      <w:r>
        <w:rPr>
          <w:b/>
        </w:rPr>
        <w:t xml:space="preserve">Checkpoint. </w:t>
      </w:r>
      <w:r>
        <w:t xml:space="preserve">Search text persists after refresh, and the browser title shows the visible issue count. </w:t>
      </w:r>
    </w:p>
    <w:p>
      <w:pPr>
        <w:pStyle w:val="Heading2"/>
      </w:pPr>
      <w:r>
        <w:t>Refs and Escape Hatches</w:t>
      </w:r>
    </w:p>
    <w:p>
      <w:pPr>
        <w:spacing w:before="0" w:after="120" w:line="307" w:lineRule="auto"/>
      </w:pPr>
      <w:r>
        <w:rPr>
          <w:b/>
        </w:rPr>
        <w:t xml:space="preserve">What is it? </w:t>
      </w:r>
      <w:r>
        <w:t xml:space="preserve">A ref stores a value that persists between renders without causing a re-render. Refs are often used for DOM access. </w:t>
      </w:r>
    </w:p>
    <w:p>
      <w:pPr>
        <w:spacing w:before="0" w:after="120" w:line="307" w:lineRule="auto"/>
      </w:pPr>
      <w:r>
        <w:rPr>
          <w:b/>
        </w:rPr>
        <w:t xml:space="preserve">Why use it? </w:t>
      </w:r>
      <w:r>
        <w:t xml:space="preserve">Some browser actions are imperative: focus an input, scroll to an element, measure a DOM node.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inputRef = useRef&lt;HTMLInputElement | null&gt;(null);</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&lt;input ref={inputRef} /&gt;</w:t>
            </w:r>
          </w:p>
          <w:p>
            <w:pPr>
              <w:pStyle w:val="CodeBlock"/>
            </w:pPr>
            <w:r>
              <w:rPr>
                <w:rFonts w:ascii="Consolas" w:hAnsi="Consolas" w:eastAsia="Consolas"/>
                <w:color w:val="263238"/>
                <w:sz w:val="16"/>
              </w:rPr>
              <w:t>&lt;button onClick={() =&gt; inputRef.current?.focus()}&gt;Focus input&lt;/button&gt;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src/components/search-input.tsx</w:t>
            </w:r>
          </w:p>
          <w:p>
            <w:pPr>
              <w:pStyle w:val="CodeBlock"/>
            </w:pPr>
            <w:r>
              <w:rPr>
                <w:rFonts w:ascii="Consolas" w:hAnsi="Consolas" w:eastAsia="Consolas"/>
                <w:color w:val="263238"/>
                <w:sz w:val="16"/>
              </w:rPr>
              <w:t>import type { Ref } from "react";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type SearchInputProps = {</w:t>
            </w:r>
          </w:p>
          <w:p>
            <w:pPr>
              <w:pStyle w:val="CodeBlock"/>
            </w:pPr>
            <w:r>
              <w:rPr>
                <w:rFonts w:ascii="Consolas" w:hAnsi="Consolas" w:eastAsia="Consolas"/>
                <w:color w:val="263238"/>
                <w:sz w:val="16"/>
              </w:rPr>
              <w:t xml:space="preserve">  value: string;</w:t>
            </w:r>
          </w:p>
          <w:p>
            <w:pPr>
              <w:pStyle w:val="CodeBlock"/>
            </w:pPr>
            <w:r>
              <w:rPr>
                <w:rFonts w:ascii="Consolas" w:hAnsi="Consolas" w:eastAsia="Consolas"/>
                <w:color w:val="263238"/>
                <w:sz w:val="16"/>
              </w:rPr>
              <w:t xml:space="preserve">  onChange: (value: string) =&gt; void;</w:t>
            </w:r>
          </w:p>
          <w:p>
            <w:pPr>
              <w:pStyle w:val="CodeBlock"/>
            </w:pPr>
            <w:r>
              <w:rPr>
                <w:rFonts w:ascii="Consolas" w:hAnsi="Consolas" w:eastAsia="Consolas"/>
                <w:color w:val="263238"/>
                <w:sz w:val="16"/>
              </w:rPr>
              <w:t xml:space="preserve">  inputRef?: Ref&lt;HTMLInputElement&gt;;</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function SearchInput({ value, onChange, inputRef }: SearchInputProps)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&lt;label className="search-input"&gt;</w:t>
            </w:r>
          </w:p>
          <w:p>
            <w:pPr>
              <w:pStyle w:val="CodeBlock"/>
            </w:pPr>
            <w:r>
              <w:rPr>
                <w:rFonts w:ascii="Consolas" w:hAnsi="Consolas" w:eastAsia="Consolas"/>
                <w:color w:val="263238"/>
                <w:sz w:val="16"/>
              </w:rPr>
              <w:t xml:space="preserve">      &lt;span&gt;Search issues&lt;/span&gt;</w:t>
            </w:r>
          </w:p>
          <w:p>
            <w:pPr>
              <w:pStyle w:val="CodeBlock"/>
            </w:pPr>
            <w:r>
              <w:rPr>
                <w:rFonts w:ascii="Consolas" w:hAnsi="Consolas" w:eastAsia="Consolas"/>
                <w:color w:val="263238"/>
                <w:sz w:val="16"/>
              </w:rPr>
              <w:t xml:space="preserve">      &lt;input</w:t>
            </w:r>
          </w:p>
          <w:p>
            <w:pPr>
              <w:pStyle w:val="CodeBlock"/>
            </w:pPr>
            <w:r>
              <w:rPr>
                <w:rFonts w:ascii="Consolas" w:hAnsi="Consolas" w:eastAsia="Consolas"/>
                <w:color w:val="263238"/>
                <w:sz w:val="16"/>
              </w:rPr>
              <w:t xml:space="preserve">        ref={inputRef}</w:t>
            </w:r>
          </w:p>
          <w:p>
            <w:pPr>
              <w:pStyle w:val="CodeBlock"/>
            </w:pPr>
            <w:r>
              <w:rPr>
                <w:rFonts w:ascii="Consolas" w:hAnsi="Consolas" w:eastAsia="Consolas"/>
                <w:color w:val="263238"/>
                <w:sz w:val="16"/>
              </w:rPr>
              <w:t xml:space="preserve">        value={value}</w:t>
            </w:r>
          </w:p>
          <w:p>
            <w:pPr>
              <w:pStyle w:val="CodeBlock"/>
            </w:pPr>
            <w:r>
              <w:rPr>
                <w:rFonts w:ascii="Consolas" w:hAnsi="Consolas" w:eastAsia="Consolas"/>
                <w:color w:val="263238"/>
                <w:sz w:val="16"/>
              </w:rPr>
              <w:t xml:space="preserve">        onChange={(event) =&gt; onChange(event.target.value)}</w:t>
            </w:r>
          </w:p>
          <w:p>
            <w:pPr>
              <w:pStyle w:val="CodeBlock"/>
            </w:pPr>
            <w:r>
              <w:rPr>
                <w:rFonts w:ascii="Consolas" w:hAnsi="Consolas" w:eastAsia="Consolas"/>
                <w:color w:val="263238"/>
                <w:sz w:val="16"/>
              </w:rPr>
              <w:t xml:space="preserve">        placeholder="Search by title or description..."</w:t>
            </w:r>
          </w:p>
          <w:p>
            <w:pPr>
              <w:pStyle w:val="CodeBlock"/>
            </w:pPr>
            <w:r>
              <w:rPr>
                <w:rFonts w:ascii="Consolas" w:hAnsi="Consolas" w:eastAsia="Consolas"/>
                <w:color w:val="263238"/>
                <w:sz w:val="16"/>
              </w:rPr>
              <w:t xml:space="preserve">      /&gt;</w:t>
            </w:r>
          </w:p>
          <w:p>
            <w:pPr>
              <w:pStyle w:val="CodeBlock"/>
            </w:pPr>
            <w:r>
              <w:rPr>
                <w:rFonts w:ascii="Consolas" w:hAnsi="Consolas" w:eastAsia="Consolas"/>
                <w:color w:val="263238"/>
                <w:sz w:val="16"/>
              </w:rPr>
              <w:t xml:space="preserve">    &lt;/label&gt;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src/App.tsx</w:t>
            </w:r>
          </w:p>
          <w:p>
            <w:pPr>
              <w:pStyle w:val="CodeBlock"/>
            </w:pPr>
            <w:r>
              <w:rPr>
                <w:rFonts w:ascii="Consolas" w:hAnsi="Consolas" w:eastAsia="Consolas"/>
                <w:color w:val="263238"/>
                <w:sz w:val="16"/>
              </w:rPr>
              <w:t>const searchInputRef = useRef&lt;HTMLInputElement | null&gt;(null);</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function clearSearch() {</w:t>
            </w:r>
          </w:p>
          <w:p>
            <w:pPr>
              <w:pStyle w:val="CodeBlock"/>
            </w:pPr>
            <w:r>
              <w:rPr>
                <w:rFonts w:ascii="Consolas" w:hAnsi="Consolas" w:eastAsia="Consolas"/>
                <w:color w:val="263238"/>
                <w:sz w:val="16"/>
              </w:rPr>
              <w:t xml:space="preserve">  setSearch("");</w:t>
            </w:r>
          </w:p>
          <w:p>
            <w:pPr>
              <w:pStyle w:val="CodeBlock"/>
            </w:pPr>
            <w:r>
              <w:rPr>
                <w:rFonts w:ascii="Consolas" w:hAnsi="Consolas" w:eastAsia="Consolas"/>
                <w:color w:val="263238"/>
                <w:sz w:val="16"/>
              </w:rPr>
              <w:t xml:space="preserve">  localStorage.removeItem("issue-board-search");</w:t>
            </w:r>
          </w:p>
          <w:p>
            <w:pPr>
              <w:pStyle w:val="CodeBlock"/>
            </w:pPr>
            <w:r>
              <w:rPr>
                <w:rFonts w:ascii="Consolas" w:hAnsi="Consolas" w:eastAsia="Consolas"/>
                <w:color w:val="263238"/>
                <w:sz w:val="16"/>
              </w:rPr>
              <w:t xml:space="preserve">  searchInputRef.current?.focus();</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If changing a value should update the screen, use state. If the value is only needed for an imperative action like focus, a ref may be right.</w:t>
            </w:r>
          </w:p>
        </w:tc>
      </w:tr>
    </w:tbl>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searchInputRef.current?.focus();</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searchRef.current = nextSearch; // hidden UI state; screen will not re-render</w:t>
            </w:r>
          </w:p>
        </w:tc>
      </w:tr>
    </w:tbl>
    <w:p/>
    <w:p>
      <w:pPr>
        <w:pStyle w:val="Heading2"/>
      </w:pPr>
      <w:r>
        <w:t>Custom Hooks</w:t>
      </w:r>
    </w:p>
    <w:p>
      <w:pPr>
        <w:spacing w:before="0" w:after="120" w:line="307" w:lineRule="auto"/>
      </w:pPr>
      <w:r>
        <w:rPr>
          <w:b/>
        </w:rPr>
        <w:t xml:space="preserve">What is it? </w:t>
      </w:r>
      <w:r>
        <w:t xml:space="preserve">A custom hook is a function that uses React hooks and extracts reusable component logic. Hook names start with </w:t>
      </w:r>
      <w:r>
        <w:rPr>
          <w:rStyle w:val="InlineCode"/>
        </w:rPr>
        <w:t>use</w:t>
      </w:r>
      <w:r>
        <w:t xml:space="preserve"> </w:t>
      </w:r>
      <w:r>
        <w:t xml:space="preserve">. </w:t>
      </w:r>
    </w:p>
    <w:p>
      <w:pPr>
        <w:spacing w:before="0" w:after="120" w:line="307" w:lineRule="auto"/>
      </w:pPr>
      <w:r>
        <w:rPr>
          <w:b/>
        </w:rPr>
        <w:t xml:space="preserve">Why use it? </w:t>
      </w:r>
      <w:r>
        <w:t xml:space="preserve">Components should read like screens, not piles of filtering, counting, and state workflow code.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function useCounter(initialValue = 0) {</w:t>
            </w:r>
          </w:p>
          <w:p>
            <w:pPr>
              <w:pStyle w:val="CodeBlock"/>
            </w:pPr>
            <w:r>
              <w:rPr>
                <w:rFonts w:ascii="Consolas" w:hAnsi="Consolas" w:eastAsia="Consolas"/>
                <w:color w:val="263238"/>
                <w:sz w:val="16"/>
              </w:rPr>
              <w:t xml:space="preserve">  const [count, setCount] = useState(initialValue);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count,</w:t>
            </w:r>
          </w:p>
          <w:p>
            <w:pPr>
              <w:pStyle w:val="CodeBlock"/>
            </w:pPr>
            <w:r>
              <w:rPr>
                <w:rFonts w:ascii="Consolas" w:hAnsi="Consolas" w:eastAsia="Consolas"/>
                <w:color w:val="263238"/>
                <w:sz w:val="16"/>
              </w:rPr>
              <w:t xml:space="preserve">    increase: () =&gt; setCount((current) =&gt; current + 1),</w:t>
            </w:r>
          </w:p>
          <w:p>
            <w:pPr>
              <w:pStyle w:val="CodeBlock"/>
            </w:pPr>
            <w:r>
              <w:rPr>
                <w:rFonts w:ascii="Consolas" w:hAnsi="Consolas" w:eastAsia="Consolas"/>
                <w:color w:val="263238"/>
                <w:sz w:val="16"/>
              </w:rPr>
              <w:t xml:space="preserve">    reset: () =&gt; setCount(initialValue),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src/hooks/use-issue-board.ts</w:t>
            </w:r>
          </w:p>
          <w:p>
            <w:pPr>
              <w:pStyle w:val="CodeBlock"/>
            </w:pPr>
            <w:r>
              <w:rPr>
                <w:rFonts w:ascii="Consolas" w:hAnsi="Consolas" w:eastAsia="Consolas"/>
                <w:color w:val="263238"/>
                <w:sz w:val="16"/>
              </w:rPr>
              <w:t>export type IssueStatusFilter = "all" | IssueStatus;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type UseIssueBoardInput = {</w:t>
            </w:r>
          </w:p>
          <w:p>
            <w:pPr>
              <w:pStyle w:val="CodeBlock"/>
            </w:pPr>
            <w:r>
              <w:rPr>
                <w:rFonts w:ascii="Consolas" w:hAnsi="Consolas" w:eastAsia="Consolas"/>
                <w:color w:val="263238"/>
                <w:sz w:val="16"/>
              </w:rPr>
              <w:t xml:space="preserve">  issues: Issue[];</w:t>
            </w:r>
          </w:p>
          <w:p>
            <w:pPr>
              <w:pStyle w:val="CodeBlock"/>
            </w:pPr>
            <w:r>
              <w:rPr>
                <w:rFonts w:ascii="Consolas" w:hAnsi="Consolas" w:eastAsia="Consolas"/>
                <w:color w:val="263238"/>
                <w:sz w:val="16"/>
              </w:rPr>
              <w:t xml:space="preserve">  search: string;</w:t>
            </w:r>
          </w:p>
          <w:p>
            <w:pPr>
              <w:pStyle w:val="CodeBlock"/>
            </w:pPr>
            <w:r>
              <w:rPr>
                <w:rFonts w:ascii="Consolas" w:hAnsi="Consolas" w:eastAsia="Consolas"/>
                <w:color w:val="263238"/>
                <w:sz w:val="16"/>
              </w:rPr>
              <w:t xml:space="preserve">  statusFilter: IssueStatusFilter;</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function useIssueBoard({ issues, search, statusFilter }: UseIssueBoardInput) {</w:t>
            </w:r>
          </w:p>
          <w:p>
            <w:pPr>
              <w:pStyle w:val="CodeBlock"/>
            </w:pPr>
            <w:r>
              <w:rPr>
                <w:rFonts w:ascii="Consolas" w:hAnsi="Consolas" w:eastAsia="Consolas"/>
                <w:color w:val="263238"/>
                <w:sz w:val="16"/>
              </w:rPr>
              <w:t xml:space="preserve">  const normalizedSearch = search.trim().toLowerCase();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const visibleIssues = useMemo(() =&gt; {</w:t>
            </w:r>
          </w:p>
          <w:p>
            <w:pPr>
              <w:pStyle w:val="CodeBlock"/>
            </w:pPr>
            <w:r>
              <w:rPr>
                <w:rFonts w:ascii="Consolas" w:hAnsi="Consolas" w:eastAsia="Consolas"/>
                <w:color w:val="263238"/>
                <w:sz w:val="16"/>
              </w:rPr>
              <w:t xml:space="preserve">    return issues.filter((issue) =&gt; {</w:t>
            </w:r>
          </w:p>
          <w:p>
            <w:pPr>
              <w:pStyle w:val="CodeBlock"/>
            </w:pPr>
            <w:r>
              <w:rPr>
                <w:rFonts w:ascii="Consolas" w:hAnsi="Consolas" w:eastAsia="Consolas"/>
                <w:color w:val="263238"/>
                <w:sz w:val="16"/>
              </w:rPr>
              <w:t xml:space="preserve">      const matchesSearch =</w:t>
            </w:r>
          </w:p>
          <w:p>
            <w:pPr>
              <w:pStyle w:val="CodeBlock"/>
            </w:pPr>
            <w:r>
              <w:rPr>
                <w:rFonts w:ascii="Consolas" w:hAnsi="Consolas" w:eastAsia="Consolas"/>
                <w:color w:val="263238"/>
                <w:sz w:val="16"/>
              </w:rPr>
              <w:t xml:space="preserve">        normalizedSearch.length === 0 ||</w:t>
            </w:r>
          </w:p>
          <w:p>
            <w:pPr>
              <w:pStyle w:val="CodeBlock"/>
            </w:pPr>
            <w:r>
              <w:rPr>
                <w:rFonts w:ascii="Consolas" w:hAnsi="Consolas" w:eastAsia="Consolas"/>
                <w:color w:val="263238"/>
                <w:sz w:val="16"/>
              </w:rPr>
              <w:t xml:space="preserve">        issue.title.toLowerCase().includes(normalizedSearch) ||</w:t>
            </w:r>
          </w:p>
          <w:p>
            <w:pPr>
              <w:pStyle w:val="CodeBlock"/>
            </w:pPr>
            <w:r>
              <w:rPr>
                <w:rFonts w:ascii="Consolas" w:hAnsi="Consolas" w:eastAsia="Consolas"/>
                <w:color w:val="263238"/>
                <w:sz w:val="16"/>
              </w:rPr>
              <w:t xml:space="preserve">        issue.description.toLowerCase().includes(normalizedSearch);</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const matchesStatus = statusFilter === "all" || issue.status === statusFilter;</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matchesSearch &amp;&amp; matchesStatus;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 [issues, normalizedSearch, statusFilter]);</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const summary = useMemo(() =&gt; ({</w:t>
            </w:r>
          </w:p>
          <w:p>
            <w:pPr>
              <w:pStyle w:val="CodeBlock"/>
            </w:pPr>
            <w:r>
              <w:rPr>
                <w:rFonts w:ascii="Consolas" w:hAnsi="Consolas" w:eastAsia="Consolas"/>
                <w:color w:val="263238"/>
                <w:sz w:val="16"/>
              </w:rPr>
              <w:t xml:space="preserve">    total: issues.length,</w:t>
            </w:r>
          </w:p>
          <w:p>
            <w:pPr>
              <w:pStyle w:val="CodeBlock"/>
            </w:pPr>
            <w:r>
              <w:rPr>
                <w:rFonts w:ascii="Consolas" w:hAnsi="Consolas" w:eastAsia="Consolas"/>
                <w:color w:val="263238"/>
                <w:sz w:val="16"/>
              </w:rPr>
              <w:t xml:space="preserve">    open: issues.filter((issue) =&gt; issue.status === "open").length,</w:t>
            </w:r>
          </w:p>
          <w:p>
            <w:pPr>
              <w:pStyle w:val="CodeBlock"/>
            </w:pPr>
            <w:r>
              <w:rPr>
                <w:rFonts w:ascii="Consolas" w:hAnsi="Consolas" w:eastAsia="Consolas"/>
                <w:color w:val="263238"/>
                <w:sz w:val="16"/>
              </w:rPr>
              <w:t xml:space="preserve">    inProgress: issues.filter((issue) =&gt; issue.status === "in_progress").length,</w:t>
            </w:r>
          </w:p>
          <w:p>
            <w:pPr>
              <w:pStyle w:val="CodeBlock"/>
            </w:pPr>
            <w:r>
              <w:rPr>
                <w:rFonts w:ascii="Consolas" w:hAnsi="Consolas" w:eastAsia="Consolas"/>
                <w:color w:val="263238"/>
                <w:sz w:val="16"/>
              </w:rPr>
              <w:t xml:space="preserve">    blocked: issues.filter((issue) =&gt; issue.status === "blocked").length,</w:t>
            </w:r>
          </w:p>
          <w:p>
            <w:pPr>
              <w:pStyle w:val="CodeBlock"/>
            </w:pPr>
            <w:r>
              <w:rPr>
                <w:rFonts w:ascii="Consolas" w:hAnsi="Consolas" w:eastAsia="Consolas"/>
                <w:color w:val="263238"/>
                <w:sz w:val="16"/>
              </w:rPr>
              <w:t xml:space="preserve">    done: issues.filter((issue) =&gt; issue.status === "done").length,</w:t>
            </w:r>
          </w:p>
          <w:p>
            <w:pPr>
              <w:pStyle w:val="CodeBlock"/>
            </w:pPr>
            <w:r>
              <w:rPr>
                <w:rFonts w:ascii="Consolas" w:hAnsi="Consolas" w:eastAsia="Consolas"/>
                <w:color w:val="263238"/>
                <w:sz w:val="16"/>
              </w:rPr>
              <w:t xml:space="preserve">    visible: visibleIssues.length,</w:t>
            </w:r>
          </w:p>
          <w:p>
            <w:pPr>
              <w:pStyle w:val="CodeBlock"/>
            </w:pPr>
            <w:r>
              <w:rPr>
                <w:rFonts w:ascii="Consolas" w:hAnsi="Consolas" w:eastAsia="Consolas"/>
                <w:color w:val="263238"/>
                <w:sz w:val="16"/>
              </w:rPr>
              <w:t xml:space="preserve">  }), [issues, visibleIssues.length]);</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return { visibleIssues, summary };</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spacing w:before="0" w:after="80" w:line="240" w:lineRule="auto"/>
            </w:pPr>
            <w:r>
              <w:rPr>
                <w:rFonts w:ascii="Arial" w:hAnsi="Arial"/>
                <w:b/>
                <w:color w:val="2A9EC4"/>
                <w:sz w:val="16"/>
              </w:rPr>
              <w:t>src/App.tsx</w:t>
            </w:r>
          </w:p>
          <w:p>
            <w:pPr>
              <w:pStyle w:val="CodeBlock"/>
            </w:pPr>
            <w:r>
              <w:rPr>
                <w:rFonts w:ascii="Consolas" w:hAnsi="Consolas" w:eastAsia="Consolas"/>
                <w:color w:val="263238"/>
                <w:sz w:val="16"/>
              </w:rPr>
              <w:t>const [statusFilter, setStatusFilter] = useState&lt;IssueStatusFilter&gt;("all");</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const { visibleIssues, summary } = useIssueBoard({</w:t>
            </w:r>
          </w:p>
          <w:p>
            <w:pPr>
              <w:pStyle w:val="CodeBlock"/>
            </w:pPr>
            <w:r>
              <w:rPr>
                <w:rFonts w:ascii="Consolas" w:hAnsi="Consolas" w:eastAsia="Consolas"/>
                <w:color w:val="263238"/>
                <w:sz w:val="16"/>
              </w:rPr>
              <w:t xml:space="preserve">  issues,</w:t>
            </w:r>
          </w:p>
          <w:p>
            <w:pPr>
              <w:pStyle w:val="CodeBlock"/>
            </w:pPr>
            <w:r>
              <w:rPr>
                <w:rFonts w:ascii="Consolas" w:hAnsi="Consolas" w:eastAsia="Consolas"/>
                <w:color w:val="263238"/>
                <w:sz w:val="16"/>
              </w:rPr>
              <w:t xml:space="preserve">  search,</w:t>
            </w:r>
          </w:p>
          <w:p>
            <w:pPr>
              <w:pStyle w:val="CodeBlock"/>
            </w:pPr>
            <w:r>
              <w:rPr>
                <w:rFonts w:ascii="Consolas" w:hAnsi="Consolas" w:eastAsia="Consolas"/>
                <w:color w:val="263238"/>
                <w:sz w:val="16"/>
              </w:rPr>
              <w:t xml:space="preserve">  statusFilter,</w:t>
            </w:r>
          </w:p>
          <w:p>
            <w:pPr>
              <w:pStyle w:val="CodeBlock"/>
            </w:pPr>
            <w:r>
              <w:rPr>
                <w:rFonts w:ascii="Consolas" w:hAnsi="Consolas" w:eastAsia="Consolas"/>
                <w:color w:val="263238"/>
                <w:sz w:val="16"/>
              </w:rPr>
              <w:t>});</w:t>
            </w:r>
          </w:p>
        </w:tc>
      </w:tr>
    </w:tbl>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App state:</w:t>
            </w:r>
          </w:p>
          <w:p>
            <w:pPr>
              <w:pStyle w:val="CodeBlock"/>
            </w:pPr>
            <w:r>
              <w:rPr>
                <w:rFonts w:ascii="Consolas" w:hAnsi="Consolas" w:eastAsia="Consolas"/>
                <w:color w:val="263238"/>
                <w:sz w:val="16"/>
              </w:rPr>
              <w:t>issues</w:t>
            </w:r>
          </w:p>
          <w:p>
            <w:pPr>
              <w:pStyle w:val="CodeBlock"/>
            </w:pPr>
            <w:r>
              <w:rPr>
                <w:rFonts w:ascii="Consolas" w:hAnsi="Consolas" w:eastAsia="Consolas"/>
                <w:color w:val="263238"/>
                <w:sz w:val="16"/>
              </w:rPr>
              <w:t>search</w:t>
            </w:r>
          </w:p>
          <w:p>
            <w:pPr>
              <w:pStyle w:val="CodeBlock"/>
            </w:pPr>
            <w:r>
              <w:rPr>
                <w:rFonts w:ascii="Consolas" w:hAnsi="Consolas" w:eastAsia="Consolas"/>
                <w:color w:val="263238"/>
                <w:sz w:val="16"/>
              </w:rPr>
              <w:t>statusFilter</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useIssueBoard()</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visibleIssues</w:t>
            </w:r>
          </w:p>
          <w:p>
            <w:pPr>
              <w:pStyle w:val="CodeBlock"/>
            </w:pPr>
            <w:r>
              <w:rPr>
                <w:rFonts w:ascii="Consolas" w:hAnsi="Consolas" w:eastAsia="Consolas"/>
                <w:color w:val="263238"/>
                <w:sz w:val="16"/>
              </w:rPr>
              <w:t>summary</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BoardSummary</w:t>
            </w:r>
          </w:p>
          <w:p>
            <w:pPr>
              <w:pStyle w:val="CodeBlock"/>
            </w:pPr>
            <w:r>
              <w:rPr>
                <w:rFonts w:ascii="Consolas" w:hAnsi="Consolas" w:eastAsia="Consolas"/>
                <w:color w:val="263238"/>
                <w:sz w:val="16"/>
              </w:rPr>
              <w:t>IssueList</w:t>
            </w:r>
          </w:p>
        </w:tc>
      </w:tr>
    </w:tbl>
    <w:p/>
    <w:p>
      <w:pPr>
        <w:spacing w:before="0" w:after="120" w:line="276" w:lineRule="auto"/>
      </w:pPr>
      <w:r>
        <w:rPr>
          <w:i/>
          <w:color w:val="666666"/>
          <w:sz w:val="18"/>
        </w:rPr>
        <w:t>Figure 3.7 - Custom hook as view-model logic</w:t>
      </w:r>
    </w:p>
    <w:tbl>
      <w:tblPr>
        <w:tblW w:type="auto" w:w="0"/>
        <w:tblLook w:firstColumn="1" w:firstRow="1" w:lastColumn="0" w:lastRow="0" w:noHBand="0" w:noVBand="1" w:val="04A0"/>
      </w:tblPr>
      <w:tblGrid>
        <w:gridCol w:w="9994"/>
      </w:tblGrid>
      <w:tr>
        <w:tc>
          <w:tcPr>
            <w:tcW w:type="dxa" w:w="9994"/>
            <w:shd w:fill="F3F3F0"/>
            <w:tcBorders>
              <w:top w:sz="4" w:val="single" w:color="F3F3F0"/>
              <w:left w:sz="18" w:val="single" w:color="666666"/>
              <w:bottom w:sz="4" w:val="single" w:color="F3F3F0"/>
              <w:right w:sz="4" w:val="single" w:color="F3F3F0"/>
            </w:tcBorders>
            <w:tcMar>
              <w:top w:w="100" w:type="dxa"/>
              <w:start w:w="180" w:type="dxa"/>
              <w:bottom w:w="100" w:type="dxa"/>
              <w:end w:w="120" w:type="dxa"/>
            </w:tcMar>
          </w:tcPr>
          <w:p>
            <w:pPr>
              <w:spacing w:before="0" w:after="0" w:line="300" w:lineRule="auto"/>
            </w:pPr>
            <w:r>
              <w:rPr>
                <w:rFonts w:ascii="Arial" w:hAnsi="Arial"/>
                <w:b/>
                <w:color w:val="181818"/>
                <w:sz w:val="19"/>
              </w:rPr>
              <w:t xml:space="preserve">Production habit: </w:t>
            </w:r>
            <w:r>
              <w:rPr>
                <w:rFonts w:ascii="Georgia" w:hAnsi="Georgia"/>
                <w:sz w:val="19"/>
              </w:rPr>
              <w:t>Feature-specific hooks should live near the feature. Later this moves to src/features/issues/hooks/use-issue-board.ts .</w:t>
            </w:r>
          </w:p>
        </w:tc>
      </w:tr>
    </w:tbl>
    <w:p/>
    <w:p>
      <w:pPr>
        <w:pStyle w:val="Heading4"/>
      </w:pPr>
      <w:r>
        <w:t>Do</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 visibleIssues, summary } = useIssueBoard({ issues, search, statusFilter });</w:t>
            </w:r>
          </w:p>
        </w:tc>
      </w:tr>
    </w:tbl>
    <w:p/>
    <w:p>
      <w:pPr>
        <w:pStyle w:val="Heading4"/>
      </w:pPr>
      <w:r>
        <w:t>Don't</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data = useThing(issues, search, true, false);</w:t>
            </w:r>
          </w:p>
        </w:tc>
      </w:tr>
    </w:tbl>
    <w:p/>
    <w:p>
      <w:pPr>
        <w:spacing w:before="0" w:after="120" w:line="307" w:lineRule="auto"/>
      </w:pPr>
      <w:r>
        <w:rPr>
          <w:b/>
        </w:rPr>
        <w:t xml:space="preserve">Task. </w:t>
      </w:r>
      <w:r>
        <w:t xml:space="preserve">Add a priority filter using the same pattern as </w:t>
      </w:r>
      <w:r>
        <w:rPr>
          <w:rStyle w:val="InlineCode"/>
        </w:rPr>
        <w:t>StatusFilter</w:t>
      </w:r>
      <w:r>
        <w:t xml:space="preserve"> </w:t>
      </w:r>
      <w:r>
        <w:t xml:space="preserve">. </w:t>
      </w:r>
    </w:p>
    <w:p>
      <w:r>
        <w:br w:type="page"/>
      </w:r>
    </w:p>
    <w:p>
      <w:pPr>
        <w:pStyle w:val="Heading1"/>
      </w:pPr>
      <w:r>
        <w:t>React Best Practices and Techniques</w:t>
      </w:r>
    </w:p>
    <w:p>
      <w:pPr>
        <w:spacing w:before="0" w:after="120" w:line="307" w:lineRule="auto"/>
      </w:pPr>
      <w:r>
        <w:t xml:space="preserve">Use these rules to avoid the common traps that make React apps hard to change. </w:t>
      </w:r>
    </w:p>
    <w:p>
      <w:pPr>
        <w:pStyle w:val="Heading2"/>
      </w:pPr>
      <w:r>
        <w:t>State Ownership Rules</w:t>
      </w:r>
    </w:p>
    <w:p>
      <w:pPr>
        <w:spacing w:before="0" w:after="120" w:line="307" w:lineRule="auto"/>
      </w:pPr>
      <w:r>
        <w:rPr>
          <w:b/>
        </w:rPr>
        <w:t xml:space="preserve">What is it? </w:t>
      </w:r>
      <w:r>
        <w:t xml:space="preserve">State ownership means choosing the closest component or tool that should own a value. </w:t>
      </w:r>
    </w:p>
    <w:p>
      <w:pPr>
        <w:spacing w:before="0" w:after="120" w:line="307" w:lineRule="auto"/>
      </w:pPr>
      <w:r>
        <w:rPr>
          <w:b/>
        </w:rPr>
        <w:t xml:space="preserve">Why use it? </w:t>
      </w:r>
      <w:r>
        <w:t xml:space="preserve">It prevents prop drilling, duplicated state, and global-store sprawl. </w:t>
      </w:r>
    </w:p>
    <w:p>
      <w:pPr>
        <w:spacing w:before="0" w:after="120" w:line="307" w:lineRule="auto"/>
      </w:pPr>
      <w:r>
        <w:rPr>
          <w:b/>
        </w:rPr>
        <w:t xml:space="preserve">When to use it? </w:t>
      </w:r>
      <w:r>
        <w:t xml:space="preserve">Use local state first; lift state only when multiple components need it; move server data to TanStack Query later.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Good: local UI state in a component</w:t>
            </w:r>
          </w:p>
          <w:p>
            <w:pPr>
              <w:pStyle w:val="CodeBlock"/>
            </w:pPr>
            <w:r>
              <w:rPr>
                <w:rFonts w:ascii="Consolas" w:hAnsi="Consolas" w:eastAsia="Consolas"/>
                <w:color w:val="263238"/>
                <w:sz w:val="16"/>
              </w:rPr>
              <w:t>const [isCreateDialogOpen, setCreateDialogOpen] = useState(false);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Good: derived data calculated from source state</w:t>
            </w:r>
          </w:p>
          <w:p>
            <w:pPr>
              <w:pStyle w:val="CodeBlock"/>
            </w:pPr>
            <w:r>
              <w:rPr>
                <w:rFonts w:ascii="Consolas" w:hAnsi="Consolas" w:eastAsia="Consolas"/>
                <w:color w:val="263238"/>
                <w:sz w:val="16"/>
              </w:rPr>
              <w:t>const visibleIssues = issues.filter(matchesFilters);</w:t>
            </w:r>
          </w:p>
        </w:tc>
      </w:tr>
    </w:tbl>
    <w:p/>
    <w:p>
      <w:pPr>
        <w:spacing w:before="0" w:after="120" w:line="307" w:lineRule="auto"/>
      </w:pPr>
      <w:r>
        <w:rPr>
          <w:b/>
        </w:rPr>
        <w:t xml:space="preserve">Apply it to the project. </w:t>
      </w:r>
      <w:r>
        <w:t xml:space="preserve">In the Vite board, </w:t>
      </w:r>
      <w:r>
        <w:rPr>
          <w:rStyle w:val="InlineCode"/>
        </w:rPr>
        <w:t>App</w:t>
      </w:r>
      <w:r>
        <w:t xml:space="preserve"> </w:t>
      </w:r>
      <w:r>
        <w:t xml:space="preserve">owns issues, search, and status filter. Later, server-owned issues move to TanStack Query, while dialog open state can stay local or in Zustand. </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If only one component uses a value, that component probably owns it.</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Component Design Patterns</w:t>
      </w:r>
    </w:p>
    <w:p>
      <w:pPr>
        <w:spacing w:before="0" w:after="120" w:line="307" w:lineRule="auto"/>
      </w:pPr>
      <w:r>
        <w:rPr>
          <w:b/>
        </w:rPr>
        <w:t xml:space="preserve">What is it? </w:t>
      </w:r>
      <w:r>
        <w:t xml:space="preserve">Component patterns are recurring ways to structure UI APIs. </w:t>
      </w:r>
    </w:p>
    <w:p>
      <w:pPr>
        <w:spacing w:before="0" w:after="120" w:line="307" w:lineRule="auto"/>
      </w:pPr>
      <w:r>
        <w:rPr>
          <w:b/>
        </w:rPr>
        <w:t xml:space="preserve">Why use it? </w:t>
      </w:r>
      <w:r>
        <w:t xml:space="preserve">They keep components flexible without making them too generic. </w:t>
      </w:r>
    </w:p>
    <w:p>
      <w:pPr>
        <w:spacing w:before="0" w:after="120" w:line="307" w:lineRule="auto"/>
      </w:pPr>
      <w:r>
        <w:rPr>
          <w:b/>
        </w:rPr>
        <w:t xml:space="preserve">When to use it? </w:t>
      </w:r>
      <w:r>
        <w:t xml:space="preserve">Use controlled components for values owned by parents; use composition for layout; use compound components when children are tightly related.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&lt;Dialog open={open} onOpenChange={setOpen}&gt;</w:t>
            </w:r>
          </w:p>
          <w:p>
            <w:pPr>
              <w:pStyle w:val="CodeBlock"/>
            </w:pPr>
            <w:r>
              <w:rPr>
                <w:rFonts w:ascii="Consolas" w:hAnsi="Consolas" w:eastAsia="Consolas"/>
                <w:color w:val="263238"/>
                <w:sz w:val="16"/>
              </w:rPr>
              <w:t xml:space="preserve">  &lt;DialogTrigger&gt;Create issue&lt;/DialogTrigger&gt;</w:t>
            </w:r>
          </w:p>
          <w:p>
            <w:pPr>
              <w:pStyle w:val="CodeBlock"/>
            </w:pPr>
            <w:r>
              <w:rPr>
                <w:rFonts w:ascii="Consolas" w:hAnsi="Consolas" w:eastAsia="Consolas"/>
                <w:color w:val="263238"/>
                <w:sz w:val="16"/>
              </w:rPr>
              <w:t xml:space="preserve">  &lt;DialogContent&gt;</w:t>
            </w:r>
          </w:p>
          <w:p>
            <w:pPr>
              <w:pStyle w:val="CodeBlock"/>
            </w:pPr>
            <w:r>
              <w:rPr>
                <w:rFonts w:ascii="Consolas" w:hAnsi="Consolas" w:eastAsia="Consolas"/>
                <w:color w:val="263238"/>
                <w:sz w:val="16"/>
              </w:rPr>
              <w:t xml:space="preserve">    &lt;IssueForm onSubmit={handleSubmit} /&gt;</w:t>
            </w:r>
          </w:p>
          <w:p>
            <w:pPr>
              <w:pStyle w:val="CodeBlock"/>
            </w:pPr>
            <w:r>
              <w:rPr>
                <w:rFonts w:ascii="Consolas" w:hAnsi="Consolas" w:eastAsia="Consolas"/>
                <w:color w:val="263238"/>
                <w:sz w:val="16"/>
              </w:rPr>
              <w:t xml:space="preserve">  &lt;/DialogContent&gt;</w:t>
            </w:r>
          </w:p>
          <w:p>
            <w:pPr>
              <w:pStyle w:val="CodeBlock"/>
            </w:pPr>
            <w:r>
              <w:rPr>
                <w:rFonts w:ascii="Consolas" w:hAnsi="Consolas" w:eastAsia="Consolas"/>
                <w:color w:val="263238"/>
                <w:sz w:val="16"/>
              </w:rPr>
              <w:t>&lt;/Dialog&gt;</w:t>
            </w:r>
          </w:p>
        </w:tc>
      </w:tr>
    </w:tbl>
    <w:p/>
    <w:p>
      <w:pPr>
        <w:spacing w:before="0" w:after="120" w:line="307" w:lineRule="auto"/>
      </w:pPr>
      <w:r>
        <w:rPr>
          <w:b/>
        </w:rPr>
        <w:t xml:space="preserve">Apply it to the project. </w:t>
      </w:r>
      <w:r>
        <w:t xml:space="preserve">The final app uses controlled dialogs, composition-based cards, and domain components like </w:t>
      </w:r>
      <w:r>
        <w:rPr>
          <w:rStyle w:val="InlineCode"/>
        </w:rPr>
        <w:t>IssueStatusBadge</w:t>
      </w:r>
      <w:r>
        <w:t xml:space="preserve"> </w:t>
      </w:r>
      <w:r>
        <w:t xml:space="preserve">. </w:t>
      </w:r>
    </w:p>
    <w:tbl>
      <w:tblPr>
        <w:tblW w:type="auto" w:w="0"/>
        <w:tblLook w:firstColumn="1" w:firstRow="1" w:lastColumn="0" w:lastRow="0" w:noHBand="0" w:noVBand="1" w:val="04A0"/>
      </w:tblPr>
      <w:tblGrid>
        <w:gridCol w:w="9994"/>
      </w:tblGrid>
      <w:tr>
        <w:tc>
          <w:tcPr>
            <w:tcW w:type="dxa" w:w="9994"/>
            <w:shd w:fill="FFF7E6"/>
            <w:tcBorders>
              <w:top w:sz="4" w:val="single" w:color="FFF7E6"/>
              <w:left w:sz="18" w:val="single" w:color="B7791F"/>
              <w:bottom w:sz="4" w:val="single" w:color="FFF7E6"/>
              <w:right w:sz="4" w:val="single" w:color="FFF7E6"/>
            </w:tcBorders>
            <w:tcMar>
              <w:top w:w="100" w:type="dxa"/>
              <w:start w:w="180" w:type="dxa"/>
              <w:bottom w:w="100" w:type="dxa"/>
              <w:end w:w="120" w:type="dxa"/>
            </w:tcMar>
          </w:tcPr>
          <w:p>
            <w:pPr>
              <w:spacing w:before="0" w:after="0" w:line="300" w:lineRule="auto"/>
            </w:pPr>
            <w:r>
              <w:rPr>
                <w:rFonts w:ascii="Arial" w:hAnsi="Arial"/>
                <w:b/>
                <w:color w:val="181818"/>
                <w:sz w:val="19"/>
              </w:rPr>
              <w:t xml:space="preserve">Warning: </w:t>
            </w:r>
            <w:r>
              <w:rPr>
                <w:rFonts w:ascii="Georgia" w:hAnsi="Georgia"/>
                <w:sz w:val="19"/>
              </w:rPr>
              <w:t>n't Do not create a universal mega-component that handles every business case. Clear domain components are easier to maintain.</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Loading, Error, Empty, and Disabled States</w:t>
      </w:r>
    </w:p>
    <w:p>
      <w:pPr>
        <w:spacing w:before="0" w:after="120" w:line="307" w:lineRule="auto"/>
      </w:pPr>
      <w:r>
        <w:rPr>
          <w:b/>
        </w:rPr>
        <w:t xml:space="preserve">What is it? </w:t>
      </w:r>
      <w:r>
        <w:t xml:space="preserve">Production UI states are the visual answers for non-happy paths. </w:t>
      </w:r>
    </w:p>
    <w:p>
      <w:pPr>
        <w:spacing w:before="0" w:after="120" w:line="307" w:lineRule="auto"/>
      </w:pPr>
      <w:r>
        <w:rPr>
          <w:b/>
        </w:rPr>
        <w:t xml:space="preserve">Why use it? </w:t>
      </w:r>
      <w:r>
        <w:t xml:space="preserve">Users need to understand what the app is doing, what went wrong, and what they can do next. </w:t>
      </w:r>
    </w:p>
    <w:p>
      <w:pPr>
        <w:spacing w:before="0" w:after="120" w:line="307" w:lineRule="auto"/>
      </w:pPr>
      <w:r>
        <w:rPr>
          <w:b/>
        </w:rPr>
        <w:t xml:space="preserve">When to use it? </w:t>
      </w:r>
      <w:r>
        <w:t xml:space="preserve">Add these states whenever a component depends on data, permissions, async actions, or filters.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if (isLoading) return &lt;IssueTableSkeleton /&gt;;</w:t>
            </w:r>
          </w:p>
          <w:p>
            <w:pPr>
              <w:pStyle w:val="CodeBlock"/>
            </w:pPr>
            <w:r>
              <w:rPr>
                <w:rFonts w:ascii="Consolas" w:hAnsi="Consolas" w:eastAsia="Consolas"/>
                <w:color w:val="263238"/>
                <w:sz w:val="16"/>
              </w:rPr>
              <w:t>if (error) return &lt;ErrorState title="Could not load issues" onRetry={refetch} /&gt;;</w:t>
            </w:r>
          </w:p>
          <w:p>
            <w:pPr>
              <w:pStyle w:val="CodeBlock"/>
            </w:pPr>
            <w:r>
              <w:rPr>
                <w:rFonts w:ascii="Consolas" w:hAnsi="Consolas" w:eastAsia="Consolas"/>
                <w:color w:val="263238"/>
                <w:sz w:val="16"/>
              </w:rPr>
              <w:t>if (issues.length === 0) return &lt;EmptyState title="No issues found" /&gt;;</w:t>
            </w:r>
          </w:p>
        </w:tc>
      </w:tr>
    </w:tbl>
    <w:p/>
    <w:p>
      <w:pPr>
        <w:spacing w:before="0" w:after="120" w:line="307" w:lineRule="auto"/>
      </w:pPr>
      <w:r>
        <w:rPr>
          <w:b/>
        </w:rPr>
        <w:t xml:space="preserve">Apply it to the project. </w:t>
      </w:r>
      <w:r>
        <w:t xml:space="preserve">The Vite board already has an empty state. Later, TanStack Query adds loading/error states around server data. </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Write empty-state copy like product UI, not debug logs. "No issues found" is better than "No data".</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Reusable UI API Design</w:t>
      </w:r>
    </w:p>
    <w:p>
      <w:pPr>
        <w:spacing w:before="0" w:after="120" w:line="307" w:lineRule="auto"/>
      </w:pPr>
      <w:r>
        <w:rPr>
          <w:b/>
        </w:rPr>
        <w:t xml:space="preserve">What is it? </w:t>
      </w:r>
      <w:r>
        <w:t xml:space="preserve">A reusable UI API is the prop contract for shared components. </w:t>
      </w:r>
    </w:p>
    <w:p>
      <w:pPr>
        <w:spacing w:before="0" w:after="120" w:line="307" w:lineRule="auto"/>
      </w:pPr>
      <w:r>
        <w:rPr>
          <w:b/>
        </w:rPr>
        <w:t xml:space="preserve">Why use it? </w:t>
      </w:r>
      <w:r>
        <w:t xml:space="preserve">Good props make the component easy to use without reading its internals. </w:t>
      </w:r>
    </w:p>
    <w:p>
      <w:pPr>
        <w:spacing w:before="0" w:after="120" w:line="307" w:lineRule="auto"/>
      </w:pPr>
      <w:r>
        <w:rPr>
          <w:b/>
        </w:rPr>
        <w:t xml:space="preserve">When to use it? </w:t>
      </w:r>
      <w:r>
        <w:t xml:space="preserve">Use clear variants, domain callbacks, and </w:t>
      </w:r>
      <w:r>
        <w:rPr>
          <w:rStyle w:val="InlineCode"/>
        </w:rPr>
        <w:t>children</w:t>
      </w:r>
      <w:r>
        <w:t xml:space="preserve"> </w:t>
      </w:r>
      <w:r>
        <w:t xml:space="preserve">for flexible content.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&lt;Button variant="destructive" onClick={handleDelete}&gt;Delete&lt;/Button&gt;</w:t>
            </w:r>
          </w:p>
          <w:p>
            <w:pPr>
              <w:pStyle w:val="CodeBlock"/>
            </w:pPr>
            <w:r>
              <w:rPr>
                <w:rFonts w:ascii="Consolas" w:hAnsi="Consolas" w:eastAsia="Consolas"/>
                <w:color w:val="263238"/>
                <w:sz w:val="16"/>
              </w:rPr>
              <w:t>&lt;EmptyState title="No issues" description="Create the first issue." action={&lt;Button&gt;Create&lt;/Button&gt;} /&gt;</w:t>
            </w:r>
          </w:p>
        </w:tc>
      </w:tr>
    </w:tbl>
    <w:p/>
    <w:p>
      <w:pPr>
        <w:spacing w:before="0" w:after="120" w:line="307" w:lineRule="auto"/>
      </w:pPr>
      <w:r>
        <w:rPr>
          <w:b/>
        </w:rPr>
        <w:t xml:space="preserve">Apply it to the project. </w:t>
      </w:r>
      <w:r>
        <w:t xml:space="preserve">In the production project, shared UI components live in </w:t>
      </w:r>
      <w:r>
        <w:rPr>
          <w:rStyle w:val="InlineCode"/>
        </w:rPr>
        <w:t>components/ui</w:t>
      </w:r>
      <w:r>
        <w:t xml:space="preserve"> </w:t>
      </w:r>
      <w:r>
        <w:t xml:space="preserve">and business components live in </w:t>
      </w:r>
      <w:r>
        <w:rPr>
          <w:rStyle w:val="InlineCode"/>
        </w:rPr>
        <w:t>features/*/components</w:t>
      </w:r>
      <w:r>
        <w:t xml:space="preserve"> </w:t>
      </w:r>
      <w:r>
        <w:t xml:space="preserve">. </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If a shared component needs many product-specific props, it is probably not truly shared.</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Architecture, Folder Structure, and Coding Standards</w:t>
      </w:r>
    </w:p>
    <w:p>
      <w:pPr>
        <w:spacing w:before="0" w:after="120" w:line="307" w:lineRule="auto"/>
      </w:pPr>
      <w:r>
        <w:t xml:space="preserve">Turn the project from a learning app into a codebase a team can maintain. </w:t>
      </w:r>
    </w:p>
    <w:p>
      <w:pPr>
        <w:pStyle w:val="Heading2"/>
      </w:pPr>
      <w:r>
        <w:t>Production Folder Structure</w:t>
      </w:r>
    </w:p>
    <w:p>
      <w:pPr>
        <w:spacing w:before="0" w:after="120" w:line="307" w:lineRule="auto"/>
      </w:pPr>
      <w:r>
        <w:rPr>
          <w:b/>
        </w:rPr>
        <w:t xml:space="preserve">What is it? </w:t>
      </w:r>
      <w:r>
        <w:t xml:space="preserve">Folder structure is the map of responsibilities in your codebase. </w:t>
      </w:r>
    </w:p>
    <w:p>
      <w:pPr>
        <w:spacing w:before="0" w:after="120" w:line="307" w:lineRule="auto"/>
      </w:pPr>
      <w:r>
        <w:rPr>
          <w:b/>
        </w:rPr>
        <w:t xml:space="preserve">Why use it? </w:t>
      </w:r>
      <w:r>
        <w:t xml:space="preserve">It tells engineers where code belongs and reduces merge conflicts and duplicated logic.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src/</w:t>
            </w:r>
          </w:p>
          <w:p>
            <w:pPr>
              <w:pStyle w:val="CodeBlock"/>
            </w:pPr>
            <w:r>
              <w:rPr>
                <w:rFonts w:ascii="Consolas" w:hAnsi="Consolas" w:eastAsia="Consolas"/>
                <w:color w:val="263238"/>
                <w:sz w:val="16"/>
              </w:rPr>
              <w:t xml:space="preserve">  app/</w:t>
            </w:r>
          </w:p>
          <w:p>
            <w:pPr>
              <w:pStyle w:val="CodeBlock"/>
            </w:pPr>
            <w:r>
              <w:rPr>
                <w:rFonts w:ascii="Consolas" w:hAnsi="Consolas" w:eastAsia="Consolas"/>
                <w:color w:val="263238"/>
                <w:sz w:val="16"/>
              </w:rPr>
              <w:t xml:space="preserve">    (auth)/login/page.tsx</w:t>
            </w:r>
          </w:p>
          <w:p>
            <w:pPr>
              <w:pStyle w:val="CodeBlock"/>
            </w:pPr>
            <w:r>
              <w:rPr>
                <w:rFonts w:ascii="Consolas" w:hAnsi="Consolas" w:eastAsia="Consolas"/>
                <w:color w:val="263238"/>
                <w:sz w:val="16"/>
              </w:rPr>
              <w:t xml:space="preserve">    (dashboard)/layout.tsx</w:t>
            </w:r>
          </w:p>
          <w:p>
            <w:pPr>
              <w:pStyle w:val="CodeBlock"/>
            </w:pPr>
            <w:r>
              <w:rPr>
                <w:rFonts w:ascii="Consolas" w:hAnsi="Consolas" w:eastAsia="Consolas"/>
                <w:color w:val="263238"/>
                <w:sz w:val="16"/>
              </w:rPr>
              <w:t xml:space="preserve">    (dashboard)/issues/page.tsx</w:t>
            </w:r>
          </w:p>
          <w:p>
            <w:pPr>
              <w:pStyle w:val="CodeBlock"/>
            </w:pPr>
            <w:r>
              <w:rPr>
                <w:rFonts w:ascii="Consolas" w:hAnsi="Consolas" w:eastAsia="Consolas"/>
                <w:color w:val="263238"/>
                <w:sz w:val="16"/>
              </w:rPr>
              <w:t xml:space="preserve">    api/health/route.ts</w:t>
            </w:r>
          </w:p>
          <w:p>
            <w:pPr>
              <w:pStyle w:val="CodeBlock"/>
            </w:pPr>
            <w:r>
              <w:rPr>
                <w:rFonts w:ascii="Consolas" w:hAnsi="Consolas" w:eastAsia="Consolas"/>
                <w:color w:val="263238"/>
                <w:sz w:val="16"/>
              </w:rPr>
              <w:t xml:space="preserve">  components/</w:t>
            </w:r>
          </w:p>
          <w:p>
            <w:pPr>
              <w:pStyle w:val="CodeBlock"/>
            </w:pPr>
            <w:r>
              <w:rPr>
                <w:rFonts w:ascii="Consolas" w:hAnsi="Consolas" w:eastAsia="Consolas"/>
                <w:color w:val="263238"/>
                <w:sz w:val="16"/>
              </w:rPr>
              <w:t xml:space="preserve">    ui/</w:t>
            </w:r>
          </w:p>
          <w:p>
            <w:pPr>
              <w:pStyle w:val="CodeBlock"/>
            </w:pPr>
            <w:r>
              <w:rPr>
                <w:rFonts w:ascii="Consolas" w:hAnsi="Consolas" w:eastAsia="Consolas"/>
                <w:color w:val="263238"/>
                <w:sz w:val="16"/>
              </w:rPr>
              <w:t xml:space="preserve">    layout/</w:t>
            </w:r>
          </w:p>
          <w:p>
            <w:pPr>
              <w:pStyle w:val="CodeBlock"/>
            </w:pPr>
            <w:r>
              <w:rPr>
                <w:rFonts w:ascii="Consolas" w:hAnsi="Consolas" w:eastAsia="Consolas"/>
                <w:color w:val="263238"/>
                <w:sz w:val="16"/>
              </w:rPr>
              <w:t xml:space="preserve">    feedback/</w:t>
            </w:r>
          </w:p>
          <w:p>
            <w:pPr>
              <w:pStyle w:val="CodeBlock"/>
            </w:pPr>
            <w:r>
              <w:rPr>
                <w:rFonts w:ascii="Consolas" w:hAnsi="Consolas" w:eastAsia="Consolas"/>
                <w:color w:val="263238"/>
                <w:sz w:val="16"/>
              </w:rPr>
              <w:t xml:space="preserve">  features/</w:t>
            </w:r>
          </w:p>
          <w:p>
            <w:pPr>
              <w:pStyle w:val="CodeBlock"/>
            </w:pPr>
            <w:r>
              <w:rPr>
                <w:rFonts w:ascii="Consolas" w:hAnsi="Consolas" w:eastAsia="Consolas"/>
                <w:color w:val="263238"/>
                <w:sz w:val="16"/>
              </w:rPr>
              <w:t xml:space="preserve">    auth/</w:t>
            </w:r>
          </w:p>
          <w:p>
            <w:pPr>
              <w:pStyle w:val="CodeBlock"/>
            </w:pPr>
            <w:r>
              <w:rPr>
                <w:rFonts w:ascii="Consolas" w:hAnsi="Consolas" w:eastAsia="Consolas"/>
                <w:color w:val="263238"/>
                <w:sz w:val="16"/>
              </w:rPr>
              <w:t xml:space="preserve">    projects/</w:t>
            </w:r>
          </w:p>
          <w:p>
            <w:pPr>
              <w:pStyle w:val="CodeBlock"/>
            </w:pPr>
            <w:r>
              <w:rPr>
                <w:rFonts w:ascii="Consolas" w:hAnsi="Consolas" w:eastAsia="Consolas"/>
                <w:color w:val="263238"/>
                <w:sz w:val="16"/>
              </w:rPr>
              <w:t xml:space="preserve">    issues/</w:t>
            </w:r>
          </w:p>
          <w:p>
            <w:pPr>
              <w:pStyle w:val="CodeBlock"/>
            </w:pPr>
            <w:r>
              <w:rPr>
                <w:rFonts w:ascii="Consolas" w:hAnsi="Consolas" w:eastAsia="Consolas"/>
                <w:color w:val="263238"/>
                <w:sz w:val="16"/>
              </w:rPr>
              <w:t xml:space="preserve">  hooks/</w:t>
            </w:r>
          </w:p>
          <w:p>
            <w:pPr>
              <w:pStyle w:val="CodeBlock"/>
            </w:pPr>
            <w:r>
              <w:rPr>
                <w:rFonts w:ascii="Consolas" w:hAnsi="Consolas" w:eastAsia="Consolas"/>
                <w:color w:val="263238"/>
                <w:sz w:val="16"/>
              </w:rPr>
              <w:t xml:space="preserve">  lib/</w:t>
            </w:r>
          </w:p>
          <w:p>
            <w:pPr>
              <w:pStyle w:val="CodeBlock"/>
            </w:pPr>
            <w:r>
              <w:rPr>
                <w:rFonts w:ascii="Consolas" w:hAnsi="Consolas" w:eastAsia="Consolas"/>
                <w:color w:val="263238"/>
                <w:sz w:val="16"/>
              </w:rPr>
              <w:t xml:space="preserve">  stores/</w:t>
            </w:r>
          </w:p>
          <w:p>
            <w:pPr>
              <w:pStyle w:val="CodeBlock"/>
            </w:pPr>
            <w:r>
              <w:rPr>
                <w:rFonts w:ascii="Consolas" w:hAnsi="Consolas" w:eastAsia="Consolas"/>
                <w:color w:val="263238"/>
                <w:sz w:val="16"/>
              </w:rPr>
              <w:t xml:space="preserve">  types/</w:t>
            </w:r>
          </w:p>
          <w:p>
            <w:pPr>
              <w:pStyle w:val="CodeBlock"/>
            </w:pPr>
            <w:r>
              <w:rPr>
                <w:rFonts w:ascii="Consolas" w:hAnsi="Consolas" w:eastAsia="Consolas"/>
                <w:color w:val="263238"/>
                <w:sz w:val="16"/>
              </w:rPr>
              <w:t xml:space="preserve">  tests/</w:t>
            </w:r>
          </w:p>
        </w:tc>
      </w:tr>
    </w:tbl>
    <w:p/>
    <w:p>
      <w:pPr>
        <w:spacing w:before="0" w:after="120" w:line="276" w:lineRule="auto"/>
      </w:pPr>
      <w:r>
        <w:rPr>
          <w:i/>
          <w:color w:val="666666"/>
          <w:sz w:val="18"/>
        </w:rPr>
        <w:t>Recommended structure</w:t>
      </w:r>
    </w:p>
    <w:tbl>
      <w:tblPr>
        <w:tblW w:type="auto" w:w="0"/>
        <w:tblLook w:firstColumn="1" w:firstRow="1" w:lastColumn="0" w:lastRow="0" w:noHBand="0" w:noVBand="1" w:val="04A0"/>
      </w:tblPr>
      <w:tblGrid>
        <w:gridCol w:w="9994"/>
      </w:tblGrid>
      <w:tr>
        <w:tc>
          <w:tcPr>
            <w:tcW w:type="dxa" w:w="9994"/>
            <w:shd w:fill="F3F3F0"/>
            <w:tcBorders>
              <w:top w:sz="4" w:val="single" w:color="F3F3F0"/>
              <w:left w:sz="18" w:val="single" w:color="666666"/>
              <w:bottom w:sz="4" w:val="single" w:color="F3F3F0"/>
              <w:right w:sz="4" w:val="single" w:color="F3F3F0"/>
            </w:tcBorders>
            <w:tcMar>
              <w:top w:w="100" w:type="dxa"/>
              <w:start w:w="180" w:type="dxa"/>
              <w:bottom w:w="100" w:type="dxa"/>
              <w:end w:w="120" w:type="dxa"/>
            </w:tcMar>
          </w:tcPr>
          <w:p>
            <w:pPr>
              <w:spacing w:before="0" w:after="0" w:line="300" w:lineRule="auto"/>
            </w:pPr>
            <w:r>
              <w:rPr>
                <w:rFonts w:ascii="Arial" w:hAnsi="Arial"/>
                <w:b/>
                <w:color w:val="181818"/>
                <w:sz w:val="19"/>
              </w:rPr>
              <w:t xml:space="preserve">Production habit: </w:t>
            </w:r>
            <w:r>
              <w:rPr>
                <w:rFonts w:ascii="Georgia" w:hAnsi="Georgia"/>
                <w:sz w:val="19"/>
              </w:rPr>
              <w:t>Folder rule If code belongs only to Issues, keep it under features/issues . Move it to shared folders only after multiple features need it.</w:t>
            </w:r>
          </w:p>
        </w:tc>
      </w:tr>
    </w:tbl>
    <w:p/>
    <w:p>
      <w:pPr>
        <w:pStyle w:val="Heading2"/>
      </w:pPr>
      <w:r>
        <w:t>Naming and Import Standards</w:t>
      </w:r>
    </w:p>
    <w:p>
      <w:pPr>
        <w:spacing w:before="0" w:after="120" w:line="307" w:lineRule="auto"/>
      </w:pPr>
      <w:r>
        <w:rPr>
          <w:b/>
        </w:rPr>
        <w:t xml:space="preserve">What is it? </w:t>
      </w:r>
      <w:r>
        <w:t xml:space="preserve">Naming standards make files predictable and search-friendly. </w:t>
      </w:r>
    </w:p>
    <w:p>
      <w:pPr>
        <w:spacing w:before="0" w:after="120" w:line="307" w:lineRule="auto"/>
      </w:pPr>
      <w:r>
        <w:rPr>
          <w:b/>
        </w:rPr>
        <w:t xml:space="preserve">Why use it? </w:t>
      </w:r>
      <w:r>
        <w:t xml:space="preserve">Consistent names speed up code review and onboarding. </w:t>
      </w:r>
    </w:p>
    <w:p>
      <w:pPr>
        <w:spacing w:before="0" w:after="120" w:line="307" w:lineRule="auto"/>
      </w:pPr>
      <w:r>
        <w:rPr>
          <w:b/>
        </w:rPr>
        <w:t xml:space="preserve">When to use it? </w:t>
      </w:r>
      <w:r>
        <w:t xml:space="preserve">Use kebab-case for files, PascalCase for components, camelCase for functions, and </w:t>
      </w:r>
      <w:r>
        <w:rPr>
          <w:rStyle w:val="InlineCode"/>
        </w:rPr>
        <w:t>use</w:t>
      </w:r>
      <w:r>
        <w:t xml:space="preserve"> </w:t>
      </w:r>
      <w:r>
        <w:t xml:space="preserve">prefix for hooks.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Files</w:t>
            </w:r>
          </w:p>
          <w:p>
            <w:pPr>
              <w:pStyle w:val="CodeBlock"/>
            </w:pPr>
            <w:r>
              <w:rPr>
                <w:rFonts w:ascii="Consolas" w:hAnsi="Consolas" w:eastAsia="Consolas"/>
                <w:color w:val="263238"/>
                <w:sz w:val="16"/>
              </w:rPr>
              <w:t>issue-table.tsx</w:t>
            </w:r>
          </w:p>
          <w:p>
            <w:pPr>
              <w:pStyle w:val="CodeBlock"/>
            </w:pPr>
            <w:r>
              <w:rPr>
                <w:rFonts w:ascii="Consolas" w:hAnsi="Consolas" w:eastAsia="Consolas"/>
                <w:color w:val="263238"/>
                <w:sz w:val="16"/>
              </w:rPr>
              <w:t>use-issues.ts</w:t>
            </w:r>
          </w:p>
          <w:p>
            <w:pPr>
              <w:pStyle w:val="CodeBlock"/>
            </w:pPr>
            <w:r>
              <w:rPr>
                <w:rFonts w:ascii="Consolas" w:hAnsi="Consolas" w:eastAsia="Consolas"/>
                <w:color w:val="263238"/>
                <w:sz w:val="16"/>
              </w:rPr>
              <w:t>issues-api.ts</w:t>
            </w:r>
          </w:p>
          <w:p>
            <w:pPr>
              <w:pStyle w:val="CodeBlock"/>
            </w:pPr>
            <w:r>
              <w:rPr>
                <w:rFonts w:ascii="Consolas" w:hAnsi="Consolas" w:eastAsia="Consolas"/>
                <w:color w:val="263238"/>
                <w:sz w:val="16"/>
              </w:rPr>
              <w:t>issue-schema.ts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Components and hooks</w:t>
            </w:r>
          </w:p>
          <w:p>
            <w:pPr>
              <w:pStyle w:val="CodeBlock"/>
            </w:pPr>
            <w:r>
              <w:rPr>
                <w:rFonts w:ascii="Consolas" w:hAnsi="Consolas" w:eastAsia="Consolas"/>
                <w:color w:val="263238"/>
                <w:sz w:val="16"/>
              </w:rPr>
              <w:t>export function IssueTable() {}</w:t>
            </w:r>
          </w:p>
          <w:p>
            <w:pPr>
              <w:pStyle w:val="CodeBlock"/>
            </w:pPr>
            <w:r>
              <w:rPr>
                <w:rFonts w:ascii="Consolas" w:hAnsi="Consolas" w:eastAsia="Consolas"/>
                <w:color w:val="263238"/>
                <w:sz w:val="16"/>
              </w:rPr>
              <w:t>export function useIssues() {}</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Prefer named exports for app code. Use default exports where Next.js expects them, such as page.tsx .</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API Layer Coding Standard</w:t>
      </w:r>
    </w:p>
    <w:p>
      <w:pPr>
        <w:spacing w:before="0" w:after="120" w:line="307" w:lineRule="auto"/>
      </w:pPr>
      <w:r>
        <w:rPr>
          <w:b/>
        </w:rPr>
        <w:t xml:space="preserve">What is it? </w:t>
      </w:r>
      <w:r>
        <w:t xml:space="preserve">The API layer hides HTTP details behind typed functions. </w:t>
      </w:r>
    </w:p>
    <w:p>
      <w:pPr>
        <w:spacing w:before="0" w:after="120" w:line="307" w:lineRule="auto"/>
      </w:pPr>
      <w:r>
        <w:rPr>
          <w:b/>
        </w:rPr>
        <w:t xml:space="preserve">Why use it? </w:t>
      </w:r>
      <w:r>
        <w:t xml:space="preserve">It prevents URLs, headers, and response mapping from spreading through UI components. </w:t>
      </w:r>
    </w:p>
    <w:p>
      <w:pPr>
        <w:spacing w:before="0" w:after="120" w:line="307" w:lineRule="auto"/>
      </w:pPr>
      <w:r>
        <w:rPr>
          <w:b/>
        </w:rPr>
        <w:t xml:space="preserve">When to use it? </w:t>
      </w:r>
      <w:r>
        <w:t xml:space="preserve">Use it for every backend interaction.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async function getIssues(filters: IssueFilters): Promise&lt;Issue[]&gt; {</w:t>
            </w:r>
          </w:p>
          <w:p>
            <w:pPr>
              <w:pStyle w:val="CodeBlock"/>
            </w:pPr>
            <w:r>
              <w:rPr>
                <w:rFonts w:ascii="Consolas" w:hAnsi="Consolas" w:eastAsia="Consolas"/>
                <w:color w:val="263238"/>
                <w:sz w:val="16"/>
              </w:rPr>
              <w:t xml:space="preserve">  const response = await apiClient.get("/issues", { searchParams: filters });</w:t>
            </w:r>
          </w:p>
          <w:p>
            <w:pPr>
              <w:pStyle w:val="CodeBlock"/>
            </w:pPr>
            <w:r>
              <w:rPr>
                <w:rFonts w:ascii="Consolas" w:hAnsi="Consolas" w:eastAsia="Consolas"/>
                <w:color w:val="263238"/>
                <w:sz w:val="16"/>
              </w:rPr>
              <w:t xml:space="preserve">  return issueListResponseSchema.parse(response);</w:t>
            </w:r>
          </w:p>
          <w:p>
            <w:pPr>
              <w:pStyle w:val="CodeBlock"/>
            </w:pPr>
            <w:r>
              <w:rPr>
                <w:rFonts w:ascii="Consolas" w:hAnsi="Consolas" w:eastAsia="Consolas"/>
                <w:color w:val="263238"/>
                <w:sz w:val="16"/>
              </w:rPr>
              <w:t>}</w:t>
            </w:r>
          </w:p>
        </w:tc>
      </w:tr>
    </w:tbl>
    <w:p/>
    <w:p>
      <w:pPr>
        <w:spacing w:before="0" w:after="120" w:line="307" w:lineRule="auto"/>
      </w:pPr>
      <w:r>
        <w:rPr>
          <w:b/>
        </w:rPr>
        <w:t xml:space="preserve">Apply it to the project. </w:t>
      </w:r>
      <w:r>
        <w:t xml:space="preserve">TanStack Query should call API functions, not inline fetch blocks inside components. </w:t>
      </w:r>
    </w:p>
    <w:tbl>
      <w:tblPr>
        <w:tblW w:type="auto" w:w="0"/>
        <w:tblLook w:firstColumn="1" w:firstRow="1" w:lastColumn="0" w:lastRow="0" w:noHBand="0" w:noVBand="1" w:val="04A0"/>
      </w:tblPr>
      <w:tblGrid>
        <w:gridCol w:w="9994"/>
      </w:tblGrid>
      <w:tr>
        <w:tc>
          <w:tcPr>
            <w:tcW w:type="dxa" w:w="9994"/>
            <w:shd w:fill="FFF7E6"/>
            <w:tcBorders>
              <w:top w:sz="4" w:val="single" w:color="FFF7E6"/>
              <w:left w:sz="18" w:val="single" w:color="B7791F"/>
              <w:bottom w:sz="4" w:val="single" w:color="FFF7E6"/>
              <w:right w:sz="4" w:val="single" w:color="FFF7E6"/>
            </w:tcBorders>
            <w:tcMar>
              <w:top w:w="100" w:type="dxa"/>
              <w:start w:w="180" w:type="dxa"/>
              <w:bottom w:w="100" w:type="dxa"/>
              <w:end w:w="120" w:type="dxa"/>
            </w:tcMar>
          </w:tcPr>
          <w:p>
            <w:pPr>
              <w:spacing w:before="0" w:after="0" w:line="300" w:lineRule="auto"/>
            </w:pPr>
            <w:r>
              <w:rPr>
                <w:rFonts w:ascii="Arial" w:hAnsi="Arial"/>
                <w:b/>
                <w:color w:val="181818"/>
                <w:sz w:val="19"/>
              </w:rPr>
              <w:t xml:space="preserve">Warning: </w:t>
            </w:r>
            <w:r>
              <w:rPr>
                <w:rFonts w:ascii="Georgia" w:hAnsi="Georgia"/>
                <w:sz w:val="19"/>
              </w:rPr>
              <w:t>n't Do not show toast messages inside API functions. Return errors; let the UI decide how to communicate them.</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TypeScript and State Standards</w:t>
      </w:r>
    </w:p>
    <w:p>
      <w:pPr>
        <w:spacing w:before="0" w:after="120" w:line="307" w:lineRule="auto"/>
      </w:pPr>
      <w:r>
        <w:rPr>
          <w:b/>
        </w:rPr>
        <w:t xml:space="preserve">What is it? </w:t>
      </w:r>
      <w:r>
        <w:t xml:space="preserve">Coding standards make type and state choices consistent across the team. </w:t>
      </w:r>
    </w:p>
    <w:p>
      <w:pPr>
        <w:spacing w:before="0" w:after="120" w:line="307" w:lineRule="auto"/>
      </w:pPr>
      <w:r>
        <w:rPr>
          <w:b/>
        </w:rPr>
        <w:t xml:space="preserve">Why use it? </w:t>
      </w:r>
      <w:r>
        <w:t xml:space="preserve">They stop every engineer from inventing a different style. </w:t>
      </w:r>
    </w:p>
    <w:p>
      <w:pPr>
        <w:spacing w:before="0" w:after="120" w:line="307" w:lineRule="auto"/>
      </w:pPr>
      <w:r>
        <w:rPr>
          <w:b/>
        </w:rPr>
        <w:t xml:space="preserve">When to use it? </w:t>
      </w:r>
      <w:r>
        <w:t xml:space="preserve">Apply them to props, API types, form schemas, stores, and query hooks.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State decision rule</w:t>
            </w:r>
          </w:p>
          <w:p>
            <w:pPr>
              <w:pStyle w:val="CodeBlock"/>
            </w:pPr>
            <w:r>
              <w:rPr>
                <w:rFonts w:ascii="Consolas" w:hAnsi="Consolas" w:eastAsia="Consolas"/>
                <w:color w:val="263238"/>
                <w:sz w:val="16"/>
              </w:rPr>
              <w:t>Local UI state    -&gt; useState</w:t>
            </w:r>
          </w:p>
          <w:p>
            <w:pPr>
              <w:pStyle w:val="CodeBlock"/>
            </w:pPr>
            <w:r>
              <w:rPr>
                <w:rFonts w:ascii="Consolas" w:hAnsi="Consolas" w:eastAsia="Consolas"/>
                <w:color w:val="263238"/>
                <w:sz w:val="16"/>
              </w:rPr>
              <w:t>Form state        -&gt; React Hook Form</w:t>
            </w:r>
          </w:p>
          <w:p>
            <w:pPr>
              <w:pStyle w:val="CodeBlock"/>
            </w:pPr>
            <w:r>
              <w:rPr>
                <w:rFonts w:ascii="Consolas" w:hAnsi="Consolas" w:eastAsia="Consolas"/>
                <w:color w:val="263238"/>
                <w:sz w:val="16"/>
              </w:rPr>
              <w:t>Server state      -&gt; TanStack Query</w:t>
            </w:r>
          </w:p>
          <w:p>
            <w:pPr>
              <w:pStyle w:val="CodeBlock"/>
            </w:pPr>
            <w:r>
              <w:rPr>
                <w:rFonts w:ascii="Consolas" w:hAnsi="Consolas" w:eastAsia="Consolas"/>
                <w:color w:val="263238"/>
                <w:sz w:val="16"/>
              </w:rPr>
              <w:t>Client UI state   -&gt; Zustand</w:t>
            </w:r>
          </w:p>
          <w:p>
            <w:pPr>
              <w:pStyle w:val="CodeBlock"/>
            </w:pPr>
            <w:r>
              <w:rPr>
                <w:rFonts w:ascii="Consolas" w:hAnsi="Consolas" w:eastAsia="Consolas"/>
                <w:color w:val="263238"/>
                <w:sz w:val="16"/>
              </w:rPr>
              <w:t>Shareable filters -&gt; URL search params</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Use TypeScript strict mode. Avoid any . Use unknown at unsafe boundaries and validate with Zod when data crosses a runtime boundary.</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Pull Request Checklist</w:t>
      </w:r>
    </w:p>
    <w:p>
      <w:pPr>
        <w:spacing w:before="0" w:after="120" w:line="307" w:lineRule="auto"/>
      </w:pPr>
      <w:r>
        <w:rPr>
          <w:b/>
        </w:rPr>
        <w:t xml:space="preserve">What is it? </w:t>
      </w:r>
      <w:r>
        <w:t xml:space="preserve">A PR checklist is a quality gate before merging. </w:t>
      </w:r>
    </w:p>
    <w:p>
      <w:pPr>
        <w:spacing w:before="0" w:after="120" w:line="307" w:lineRule="auto"/>
      </w:pPr>
      <w:r>
        <w:rPr>
          <w:b/>
        </w:rPr>
        <w:t xml:space="preserve">Why use it? </w:t>
      </w:r>
      <w:r>
        <w:t xml:space="preserve">It catches missing states, leaked secrets, accessibility issues, and wrong state ownership. </w:t>
      </w:r>
    </w:p>
    <w:p>
      <w:pPr>
        <w:spacing w:before="0" w:after="120" w:line="307" w:lineRule="auto"/>
      </w:pPr>
      <w:r>
        <w:rPr>
          <w:b/>
        </w:rPr>
        <w:t xml:space="preserve">When to use it? </w:t>
      </w:r>
      <w:r>
        <w:t xml:space="preserve">Use it for every feature PR.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Does TypeScript pass?</w:t>
            </w:r>
          </w:p>
          <w:p>
            <w:pPr>
              <w:pStyle w:val="CodeBlock"/>
            </w:pPr>
            <w:r>
              <w:rPr>
                <w:rFonts w:ascii="Consolas" w:hAnsi="Consolas" w:eastAsia="Consolas"/>
                <w:color w:val="263238"/>
                <w:sz w:val="16"/>
              </w:rPr>
              <w:t>- Does lint pass?</w:t>
            </w:r>
          </w:p>
          <w:p>
            <w:pPr>
              <w:pStyle w:val="CodeBlock"/>
            </w:pPr>
            <w:r>
              <w:rPr>
                <w:rFonts w:ascii="Consolas" w:hAnsi="Consolas" w:eastAsia="Consolas"/>
                <w:color w:val="263238"/>
                <w:sz w:val="16"/>
              </w:rPr>
              <w:t>- Is API logic outside UI?</w:t>
            </w:r>
          </w:p>
          <w:p>
            <w:pPr>
              <w:pStyle w:val="CodeBlock"/>
            </w:pPr>
            <w:r>
              <w:rPr>
                <w:rFonts w:ascii="Consolas" w:hAnsi="Consolas" w:eastAsia="Consolas"/>
                <w:color w:val="263238"/>
                <w:sz w:val="16"/>
              </w:rPr>
              <w:t>- Are loading, error, and empty states handled?</w:t>
            </w:r>
          </w:p>
          <w:p>
            <w:pPr>
              <w:pStyle w:val="CodeBlock"/>
            </w:pPr>
            <w:r>
              <w:rPr>
                <w:rFonts w:ascii="Consolas" w:hAnsi="Consolas" w:eastAsia="Consolas"/>
                <w:color w:val="263238"/>
                <w:sz w:val="16"/>
              </w:rPr>
              <w:t>- Are forms validated?</w:t>
            </w:r>
          </w:p>
          <w:p>
            <w:pPr>
              <w:pStyle w:val="CodeBlock"/>
            </w:pPr>
            <w:r>
              <w:rPr>
                <w:rFonts w:ascii="Consolas" w:hAnsi="Consolas" w:eastAsia="Consolas"/>
                <w:color w:val="263238"/>
                <w:sz w:val="16"/>
              </w:rPr>
              <w:t>- Are important flows tested?</w:t>
            </w:r>
          </w:p>
          <w:p>
            <w:pPr>
              <w:pStyle w:val="CodeBlock"/>
            </w:pPr>
            <w:r>
              <w:rPr>
                <w:rFonts w:ascii="Consolas" w:hAnsi="Consolas" w:eastAsia="Consolas"/>
                <w:color w:val="263238"/>
                <w:sz w:val="16"/>
              </w:rPr>
              <w:t>- Are permissions enforced on the server?</w:t>
            </w:r>
          </w:p>
          <w:p>
            <w:pPr>
              <w:pStyle w:val="CodeBlock"/>
            </w:pPr>
            <w:r>
              <w:rPr>
                <w:rFonts w:ascii="Consolas" w:hAnsi="Consolas" w:eastAsia="Consolas"/>
                <w:color w:val="263238"/>
                <w:sz w:val="16"/>
              </w:rPr>
              <w:t>- Are secrets kept out of client code?</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A good PR should be understandable by reading file names, component props, and tests before diving into implementation details.</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Build Real UI</w:t>
      </w:r>
    </w:p>
    <w:p>
      <w:pPr>
        <w:spacing w:before="0" w:after="120" w:line="307" w:lineRule="auto"/>
      </w:pPr>
      <w:r>
        <w:t xml:space="preserve">Build the visual system for the production app using Tailwind, shadcn/ui, accessible primitives, and repeatable UI states. </w:t>
      </w:r>
    </w:p>
    <w:p>
      <w:pPr>
        <w:pStyle w:val="Heading2"/>
      </w:pPr>
      <w:r>
        <w:t>Tailwind CSS for Production UI</w:t>
      </w:r>
    </w:p>
    <w:p>
      <w:pPr>
        <w:spacing w:before="0" w:after="120" w:line="307" w:lineRule="auto"/>
      </w:pPr>
      <w:r>
        <w:rPr>
          <w:b/>
        </w:rPr>
        <w:t xml:space="preserve">What is it? </w:t>
      </w:r>
      <w:r>
        <w:t xml:space="preserve">Tailwind is a utility-first CSS framework: you style elements by combining small utility classes. </w:t>
      </w:r>
    </w:p>
    <w:p>
      <w:pPr>
        <w:spacing w:before="0" w:after="120" w:line="307" w:lineRule="auto"/>
      </w:pPr>
      <w:r>
        <w:rPr>
          <w:b/>
        </w:rPr>
        <w:t xml:space="preserve">Why use it? </w:t>
      </w:r>
      <w:r>
        <w:t xml:space="preserve">It keeps styling close to markup and reduces custom CSS drift. </w:t>
      </w:r>
    </w:p>
    <w:p>
      <w:pPr>
        <w:spacing w:before="0" w:after="120" w:line="307" w:lineRule="auto"/>
      </w:pPr>
      <w:r>
        <w:rPr>
          <w:b/>
        </w:rPr>
        <w:t xml:space="preserve">When to use it? </w:t>
      </w:r>
      <w:r>
        <w:t xml:space="preserve">Use it for layout, spacing, typography, responsive behavior, and state styling.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&lt;section className="rounded-xl border bg-white p-6 shadow-sm"&gt;</w:t>
            </w:r>
          </w:p>
          <w:p>
            <w:pPr>
              <w:pStyle w:val="CodeBlock"/>
            </w:pPr>
            <w:r>
              <w:rPr>
                <w:rFonts w:ascii="Consolas" w:hAnsi="Consolas" w:eastAsia="Consolas"/>
                <w:color w:val="263238"/>
                <w:sz w:val="16"/>
              </w:rPr>
              <w:t xml:space="preserve">  &lt;h2 className="text-xl font-semibold tracking-tight"&gt;Issues&lt;/h2&gt;</w:t>
            </w:r>
          </w:p>
          <w:p>
            <w:pPr>
              <w:pStyle w:val="CodeBlock"/>
            </w:pPr>
            <w:r>
              <w:rPr>
                <w:rFonts w:ascii="Consolas" w:hAnsi="Consolas" w:eastAsia="Consolas"/>
                <w:color w:val="263238"/>
                <w:sz w:val="16"/>
              </w:rPr>
              <w:t xml:space="preserve">  &lt;p className="text-sm text-muted-foreground"&gt;Recent project activity&lt;/p&gt;</w:t>
            </w:r>
          </w:p>
          <w:p>
            <w:pPr>
              <w:pStyle w:val="CodeBlock"/>
            </w:pPr>
            <w:r>
              <w:rPr>
                <w:rFonts w:ascii="Consolas" w:hAnsi="Consolas" w:eastAsia="Consolas"/>
                <w:color w:val="263238"/>
                <w:sz w:val="16"/>
              </w:rPr>
              <w:t>&lt;/section&gt;</w:t>
            </w:r>
          </w:p>
        </w:tc>
      </w:tr>
    </w:tbl>
    <w:p/>
    <w:p>
      <w:pPr>
        <w:spacing w:before="0" w:after="120" w:line="307" w:lineRule="auto"/>
      </w:pPr>
      <w:r>
        <w:rPr>
          <w:b/>
        </w:rPr>
        <w:t xml:space="preserve">Apply it to the project. </w:t>
      </w:r>
      <w:r>
        <w:t xml:space="preserve">Replace the manual CSS from the Vite board with Tailwind utilities when the Next.js project begins. </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Do not put business logic into class strings. Calculate business state first, then choose classes.</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shadcn/ui Component System</w:t>
      </w:r>
    </w:p>
    <w:p>
      <w:pPr>
        <w:spacing w:before="0" w:after="120" w:line="307" w:lineRule="auto"/>
      </w:pPr>
      <w:r>
        <w:rPr>
          <w:b/>
        </w:rPr>
        <w:t xml:space="preserve">What is it? </w:t>
      </w:r>
      <w:r>
        <w:t xml:space="preserve">shadcn/ui gives copy-in components built on accessible primitives and Tailwind. </w:t>
      </w:r>
    </w:p>
    <w:p>
      <w:pPr>
        <w:spacing w:before="0" w:after="120" w:line="307" w:lineRule="auto"/>
      </w:pPr>
      <w:r>
        <w:rPr>
          <w:b/>
        </w:rPr>
        <w:t xml:space="preserve">Why use it? </w:t>
      </w:r>
      <w:r>
        <w:t xml:space="preserve">Because the code lives in your repo, you can customize it instead of fighting a black-box package. </w:t>
      </w:r>
    </w:p>
    <w:p>
      <w:pPr>
        <w:spacing w:before="0" w:after="120" w:line="307" w:lineRule="auto"/>
      </w:pPr>
      <w:r>
        <w:rPr>
          <w:b/>
        </w:rPr>
        <w:t xml:space="preserve">When to use it? </w:t>
      </w:r>
      <w:r>
        <w:t xml:space="preserve">Use it for buttons, dialogs, forms, tables, dropdowns, cards, and toasts.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npx shadcn@latest init</w:t>
            </w:r>
          </w:p>
          <w:p>
            <w:pPr>
              <w:pStyle w:val="CodeBlock"/>
            </w:pPr>
            <w:r>
              <w:rPr>
                <w:rFonts w:ascii="Consolas" w:hAnsi="Consolas" w:eastAsia="Consolas"/>
                <w:color w:val="263238"/>
                <w:sz w:val="16"/>
              </w:rPr>
              <w:t>npx shadcn@latest add button card dialog input form table dropdown-menu sonner</w:t>
            </w:r>
          </w:p>
        </w:tc>
      </w:tr>
    </w:tbl>
    <w:p/>
    <w:p>
      <w:pPr>
        <w:spacing w:before="0" w:after="120" w:line="307" w:lineRule="auto"/>
      </w:pPr>
      <w:r>
        <w:rPr>
          <w:b/>
        </w:rPr>
        <w:t xml:space="preserve">Apply it to the project. </w:t>
      </w:r>
      <w:r>
        <w:t xml:space="preserve">The production app will place shadcn components under </w:t>
      </w:r>
      <w:r>
        <w:rPr>
          <w:rStyle w:val="InlineCode"/>
        </w:rPr>
        <w:t>components/ui</w:t>
      </w:r>
      <w:r>
        <w:t xml:space="preserve"> </w:t>
      </w:r>
      <w:r>
        <w:t xml:space="preserve">. Domain components wrap them with issue/project-specific behavior. </w:t>
      </w:r>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Treat shadcn/ui as a starting point for your design system, not a vendor component library you never touch.</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Dashboard Layout and Navigation</w:t>
      </w:r>
    </w:p>
    <w:p>
      <w:pPr>
        <w:spacing w:before="0" w:after="120" w:line="307" w:lineRule="auto"/>
      </w:pPr>
      <w:r>
        <w:rPr>
          <w:b/>
        </w:rPr>
        <w:t xml:space="preserve">What is it? </w:t>
      </w:r>
      <w:r>
        <w:t xml:space="preserve">A dashboard layout defines the shell around feature pages. </w:t>
      </w:r>
    </w:p>
    <w:p>
      <w:pPr>
        <w:spacing w:before="0" w:after="120" w:line="307" w:lineRule="auto"/>
      </w:pPr>
      <w:r>
        <w:rPr>
          <w:b/>
        </w:rPr>
        <w:t xml:space="preserve">Why use it? </w:t>
      </w:r>
      <w:r>
        <w:t xml:space="preserve">Users need consistent navigation, page hierarchy, and responsive behavior. </w:t>
      </w:r>
    </w:p>
    <w:p>
      <w:pPr>
        <w:spacing w:before="0" w:after="120" w:line="307" w:lineRule="auto"/>
      </w:pPr>
      <w:r>
        <w:rPr>
          <w:b/>
        </w:rPr>
        <w:t xml:space="preserve">When to use it? </w:t>
      </w:r>
      <w:r>
        <w:t xml:space="preserve">Use it for authenticated sections such as dashboard, projects, and issues.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function AppShell({ children }: { children: React.ReactNode })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&lt;div className="grid min-h-screen grid-cols-[260px_1fr]"&gt;</w:t>
            </w:r>
          </w:p>
          <w:p>
            <w:pPr>
              <w:pStyle w:val="CodeBlock"/>
            </w:pPr>
            <w:r>
              <w:rPr>
                <w:rFonts w:ascii="Consolas" w:hAnsi="Consolas" w:eastAsia="Consolas"/>
                <w:color w:val="263238"/>
                <w:sz w:val="16"/>
              </w:rPr>
              <w:t xml:space="preserve">      &lt;Sidebar /&gt;</w:t>
            </w:r>
          </w:p>
          <w:p>
            <w:pPr>
              <w:pStyle w:val="CodeBlock"/>
            </w:pPr>
            <w:r>
              <w:rPr>
                <w:rFonts w:ascii="Consolas" w:hAnsi="Consolas" w:eastAsia="Consolas"/>
                <w:color w:val="263238"/>
                <w:sz w:val="16"/>
              </w:rPr>
              <w:t xml:space="preserve">      &lt;main className="p-6"&gt;{children}&lt;/main&gt;</w:t>
            </w:r>
          </w:p>
          <w:p>
            <w:pPr>
              <w:pStyle w:val="CodeBlock"/>
            </w:pPr>
            <w:r>
              <w:rPr>
                <w:rFonts w:ascii="Consolas" w:hAnsi="Consolas" w:eastAsia="Consolas"/>
                <w:color w:val="263238"/>
                <w:sz w:val="16"/>
              </w:rPr>
              <w:t xml:space="preserve">    &lt;/div&gt;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Keep layout components free of feature business logic. A sidebar can know navigation links; it should not know how issues are fetched.</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Accessibility and UI Polish</w:t>
      </w:r>
    </w:p>
    <w:p>
      <w:pPr>
        <w:spacing w:before="0" w:after="120" w:line="307" w:lineRule="auto"/>
      </w:pPr>
      <w:r>
        <w:rPr>
          <w:b/>
        </w:rPr>
        <w:t xml:space="preserve">What is it? </w:t>
      </w:r>
      <w:r>
        <w:t xml:space="preserve">Accessibility means the UI works with keyboard, screen readers, and clear semantics. </w:t>
      </w:r>
    </w:p>
    <w:p>
      <w:pPr>
        <w:spacing w:before="0" w:after="120" w:line="307" w:lineRule="auto"/>
      </w:pPr>
      <w:r>
        <w:rPr>
          <w:b/>
        </w:rPr>
        <w:t xml:space="preserve">Why use it? </w:t>
      </w:r>
      <w:r>
        <w:t xml:space="preserve">It improves usability and avoids hidden defects that tests often miss. </w:t>
      </w:r>
    </w:p>
    <w:p>
      <w:pPr>
        <w:spacing w:before="0" w:after="120" w:line="307" w:lineRule="auto"/>
      </w:pPr>
      <w:r>
        <w:rPr>
          <w:b/>
        </w:rPr>
        <w:t xml:space="preserve">When to use it? </w:t>
      </w:r>
      <w:r>
        <w:t xml:space="preserve">Use semantic HTML, labels, focus states, accessible dialogs, and meaningful button text.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&lt;button type="button" aria-label="Archive project"&gt;</w:t>
            </w:r>
          </w:p>
          <w:p>
            <w:pPr>
              <w:pStyle w:val="CodeBlock"/>
            </w:pPr>
            <w:r>
              <w:rPr>
                <w:rFonts w:ascii="Consolas" w:hAnsi="Consolas" w:eastAsia="Consolas"/>
                <w:color w:val="263238"/>
                <w:sz w:val="16"/>
              </w:rPr>
              <w:t xml:space="preserve">  &lt;ArchiveIcon aria-hidden="true" /&gt;</w:t>
            </w:r>
          </w:p>
          <w:p>
            <w:pPr>
              <w:pStyle w:val="CodeBlock"/>
            </w:pPr>
            <w:r>
              <w:rPr>
                <w:rFonts w:ascii="Consolas" w:hAnsi="Consolas" w:eastAsia="Consolas"/>
                <w:color w:val="263238"/>
                <w:sz w:val="16"/>
              </w:rPr>
              <w:t>&lt;/button&gt;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&lt;label htmlFor="issue-title"&gt;Title&lt;/label&gt;</w:t>
            </w:r>
          </w:p>
          <w:p>
            <w:pPr>
              <w:pStyle w:val="CodeBlock"/>
            </w:pPr>
            <w:r>
              <w:rPr>
                <w:rFonts w:ascii="Consolas" w:hAnsi="Consolas" w:eastAsia="Consolas"/>
                <w:color w:val="263238"/>
                <w:sz w:val="16"/>
              </w:rPr>
              <w:t>&lt;input id="issue-title" /&gt;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Prefer buttons over clickable divs. If it acts like a button, make it a button.</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Storybook / Component Playground</w:t>
      </w:r>
    </w:p>
    <w:p>
      <w:pPr>
        <w:spacing w:before="0" w:after="120" w:line="307" w:lineRule="auto"/>
      </w:pPr>
      <w:r>
        <w:rPr>
          <w:b/>
        </w:rPr>
        <w:t xml:space="preserve">What is it? </w:t>
      </w:r>
      <w:r>
        <w:t xml:space="preserve">A component playground lets you build and review UI states in isolation. </w:t>
      </w:r>
    </w:p>
    <w:p>
      <w:pPr>
        <w:spacing w:before="0" w:after="120" w:line="307" w:lineRule="auto"/>
      </w:pPr>
      <w:r>
        <w:rPr>
          <w:b/>
        </w:rPr>
        <w:t xml:space="preserve">Why use it? </w:t>
      </w:r>
      <w:r>
        <w:t xml:space="preserve">It catches visual states that are hard to reach manually in the app. </w:t>
      </w:r>
    </w:p>
    <w:p>
      <w:pPr>
        <w:spacing w:before="0" w:after="120" w:line="307" w:lineRule="auto"/>
      </w:pPr>
      <w:r>
        <w:rPr>
          <w:b/>
        </w:rPr>
        <w:t xml:space="preserve">When to use it? </w:t>
      </w:r>
      <w:r>
        <w:t xml:space="preserve">Use it for reusable UI, complex forms, table states, empty states, and design-system components.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const Empty = {</w:t>
            </w:r>
          </w:p>
          <w:p>
            <w:pPr>
              <w:pStyle w:val="CodeBlock"/>
            </w:pPr>
            <w:r>
              <w:rPr>
                <w:rFonts w:ascii="Consolas" w:hAnsi="Consolas" w:eastAsia="Consolas"/>
                <w:color w:val="263238"/>
                <w:sz w:val="16"/>
              </w:rPr>
              <w:t xml:space="preserve">  args: {</w:t>
            </w:r>
          </w:p>
          <w:p>
            <w:pPr>
              <w:pStyle w:val="CodeBlock"/>
            </w:pPr>
            <w:r>
              <w:rPr>
                <w:rFonts w:ascii="Consolas" w:hAnsi="Consolas" w:eastAsia="Consolas"/>
                <w:color w:val="263238"/>
                <w:sz w:val="16"/>
              </w:rPr>
              <w:t xml:space="preserve">    issues: [],</w:t>
            </w:r>
          </w:p>
          <w:p>
            <w:pPr>
              <w:pStyle w:val="CodeBlock"/>
            </w:pPr>
            <w:r>
              <w:rPr>
                <w:rFonts w:ascii="Consolas" w:hAnsi="Consolas" w:eastAsia="Consolas"/>
                <w:color w:val="263238"/>
                <w:sz w:val="16"/>
              </w:rPr>
              <w:t xml:space="preserve">    isLoading: false,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const Loading = {</w:t>
            </w:r>
          </w:p>
          <w:p>
            <w:pPr>
              <w:pStyle w:val="CodeBlock"/>
            </w:pPr>
            <w:r>
              <w:rPr>
                <w:rFonts w:ascii="Consolas" w:hAnsi="Consolas" w:eastAsia="Consolas"/>
                <w:color w:val="263238"/>
                <w:sz w:val="16"/>
              </w:rPr>
              <w:t xml:space="preserve">  args: {</w:t>
            </w:r>
          </w:p>
          <w:p>
            <w:pPr>
              <w:pStyle w:val="CodeBlock"/>
            </w:pPr>
            <w:r>
              <w:rPr>
                <w:rFonts w:ascii="Consolas" w:hAnsi="Consolas" w:eastAsia="Consolas"/>
                <w:color w:val="263238"/>
                <w:sz w:val="16"/>
              </w:rPr>
              <w:t xml:space="preserve">    issues: [],</w:t>
            </w:r>
          </w:p>
          <w:p>
            <w:pPr>
              <w:pStyle w:val="CodeBlock"/>
            </w:pPr>
            <w:r>
              <w:rPr>
                <w:rFonts w:ascii="Consolas" w:hAnsi="Consolas" w:eastAsia="Consolas"/>
                <w:color w:val="263238"/>
                <w:sz w:val="16"/>
              </w:rPr>
              <w:t xml:space="preserve">    isLoading: true,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Storybook is valuable for reusable UI. It may be overkill for a small app with only a few screens.</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Forms and Validation</w:t>
      </w:r>
    </w:p>
    <w:p>
      <w:pPr>
        <w:spacing w:before="0" w:after="120" w:line="307" w:lineRule="auto"/>
      </w:pPr>
      <w:r>
        <w:t xml:space="preserve">Build create and edit workflows with user-friendly validation and reliable submit behavior. </w:t>
      </w:r>
    </w:p>
    <w:p>
      <w:pPr>
        <w:pStyle w:val="Heading2"/>
      </w:pPr>
      <w:r>
        <w:t>Manual Forms First</w:t>
      </w:r>
    </w:p>
    <w:p>
      <w:pPr>
        <w:spacing w:before="0" w:after="120" w:line="307" w:lineRule="auto"/>
      </w:pPr>
      <w:r>
        <w:rPr>
          <w:b/>
        </w:rPr>
        <w:t xml:space="preserve">What is it? </w:t>
      </w:r>
      <w:r>
        <w:t xml:space="preserve">A manual form uses controlled inputs and submit handlers without a form library. </w:t>
      </w:r>
    </w:p>
    <w:p>
      <w:pPr>
        <w:spacing w:before="0" w:after="120" w:line="307" w:lineRule="auto"/>
      </w:pPr>
      <w:r>
        <w:rPr>
          <w:b/>
        </w:rPr>
        <w:t xml:space="preserve">Why use it? </w:t>
      </w:r>
      <w:r>
        <w:t xml:space="preserve">It shows why production forms need a better abstraction. </w:t>
      </w:r>
    </w:p>
    <w:p>
      <w:pPr>
        <w:spacing w:before="0" w:after="120" w:line="307" w:lineRule="auto"/>
      </w:pPr>
      <w:r>
        <w:rPr>
          <w:b/>
        </w:rPr>
        <w:t xml:space="preserve">When to use it? </w:t>
      </w:r>
      <w:r>
        <w:t xml:space="preserve">Use it only for small forms or learning.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[title, setTitle] = useState("");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&lt;form onSubmit={(event) =&gt; {</w:t>
            </w:r>
          </w:p>
          <w:p>
            <w:pPr>
              <w:pStyle w:val="CodeBlock"/>
            </w:pPr>
            <w:r>
              <w:rPr>
                <w:rFonts w:ascii="Consolas" w:hAnsi="Consolas" w:eastAsia="Consolas"/>
                <w:color w:val="263238"/>
                <w:sz w:val="16"/>
              </w:rPr>
              <w:t xml:space="preserve">  event.preventDefault();</w:t>
            </w:r>
          </w:p>
          <w:p>
            <w:pPr>
              <w:pStyle w:val="CodeBlock"/>
            </w:pPr>
            <w:r>
              <w:rPr>
                <w:rFonts w:ascii="Consolas" w:hAnsi="Consolas" w:eastAsia="Consolas"/>
                <w:color w:val="263238"/>
                <w:sz w:val="16"/>
              </w:rPr>
              <w:t xml:space="preserve">  createIssue({ title });</w:t>
            </w:r>
          </w:p>
          <w:p>
            <w:pPr>
              <w:pStyle w:val="CodeBlock"/>
            </w:pPr>
            <w:r>
              <w:rPr>
                <w:rFonts w:ascii="Consolas" w:hAnsi="Consolas" w:eastAsia="Consolas"/>
                <w:color w:val="263238"/>
                <w:sz w:val="16"/>
              </w:rPr>
              <w:t>}}&gt;</w:t>
            </w:r>
          </w:p>
          <w:p>
            <w:pPr>
              <w:pStyle w:val="CodeBlock"/>
            </w:pPr>
            <w:r>
              <w:rPr>
                <w:rFonts w:ascii="Consolas" w:hAnsi="Consolas" w:eastAsia="Consolas"/>
                <w:color w:val="263238"/>
                <w:sz w:val="16"/>
              </w:rPr>
              <w:t xml:space="preserve">  &lt;input value={title} onChange={(event) =&gt; setTitle(event.target.value)} /&gt;</w:t>
            </w:r>
          </w:p>
          <w:p>
            <w:pPr>
              <w:pStyle w:val="CodeBlock"/>
            </w:pPr>
            <w:r>
              <w:rPr>
                <w:rFonts w:ascii="Consolas" w:hAnsi="Consolas" w:eastAsia="Consolas"/>
                <w:color w:val="263238"/>
                <w:sz w:val="16"/>
              </w:rPr>
              <w:t>&lt;/form&gt;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Once you have validation, default values, edit forms, server errors, and field errors, move to React Hook Form.</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React Hook Form + Zod</w:t>
      </w:r>
    </w:p>
    <w:p>
      <w:pPr>
        <w:spacing w:before="0" w:after="120" w:line="307" w:lineRule="auto"/>
      </w:pPr>
      <w:r>
        <w:rPr>
          <w:b/>
        </w:rPr>
        <w:t xml:space="preserve">What is it? </w:t>
      </w:r>
      <w:r>
        <w:t xml:space="preserve">React Hook Form manages form state. Zod validates runtime data and can infer TypeScript types. </w:t>
      </w:r>
    </w:p>
    <w:p>
      <w:pPr>
        <w:spacing w:before="0" w:after="120" w:line="307" w:lineRule="auto"/>
      </w:pPr>
      <w:r>
        <w:rPr>
          <w:b/>
        </w:rPr>
        <w:t xml:space="preserve">Why use it? </w:t>
      </w:r>
      <w:r>
        <w:t xml:space="preserve">Together they keep form values, validation, and request payloads consistent. </w:t>
      </w:r>
    </w:p>
    <w:p>
      <w:pPr>
        <w:spacing w:before="0" w:after="120" w:line="307" w:lineRule="auto"/>
      </w:pPr>
      <w:r>
        <w:rPr>
          <w:b/>
        </w:rPr>
        <w:t xml:space="preserve">When to use it? </w:t>
      </w:r>
      <w:r>
        <w:t xml:space="preserve">Use them for production create/edit forms.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issueSchema = z.object({</w:t>
            </w:r>
          </w:p>
          <w:p>
            <w:pPr>
              <w:pStyle w:val="CodeBlock"/>
            </w:pPr>
            <w:r>
              <w:rPr>
                <w:rFonts w:ascii="Consolas" w:hAnsi="Consolas" w:eastAsia="Consolas"/>
                <w:color w:val="263238"/>
                <w:sz w:val="16"/>
              </w:rPr>
              <w:t xml:space="preserve">  title: z.string().min(3),</w:t>
            </w:r>
          </w:p>
          <w:p>
            <w:pPr>
              <w:pStyle w:val="CodeBlock"/>
            </w:pPr>
            <w:r>
              <w:rPr>
                <w:rFonts w:ascii="Consolas" w:hAnsi="Consolas" w:eastAsia="Consolas"/>
                <w:color w:val="263238"/>
                <w:sz w:val="16"/>
              </w:rPr>
              <w:t xml:space="preserve">  priority: z.enum(["low", "medium", "high"]),</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type IssueFormValues = z.infer&lt;typeof issueSchema&gt;;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const form = useForm&lt;IssueFormValues&gt;({</w:t>
            </w:r>
          </w:p>
          <w:p>
            <w:pPr>
              <w:pStyle w:val="CodeBlock"/>
            </w:pPr>
            <w:r>
              <w:rPr>
                <w:rFonts w:ascii="Consolas" w:hAnsi="Consolas" w:eastAsia="Consolas"/>
                <w:color w:val="263238"/>
                <w:sz w:val="16"/>
              </w:rPr>
              <w:t xml:space="preserve">  resolver: zodResolver(issueSchema),</w:t>
            </w:r>
          </w:p>
          <w:p>
            <w:pPr>
              <w:pStyle w:val="CodeBlock"/>
            </w:pPr>
            <w:r>
              <w:rPr>
                <w:rFonts w:ascii="Consolas" w:hAnsi="Consolas" w:eastAsia="Consolas"/>
                <w:color w:val="263238"/>
                <w:sz w:val="16"/>
              </w:rPr>
              <w:t xml:space="preserve">  defaultValues: { title: "", priority: "medium" },</w:t>
            </w:r>
          </w:p>
          <w:p>
            <w:pPr>
              <w:pStyle w:val="CodeBlock"/>
            </w:pPr>
            <w:r>
              <w:rPr>
                <w:rFonts w:ascii="Consolas" w:hAnsi="Consolas" w:eastAsia="Consolas"/>
                <w:color w:val="263238"/>
                <w:sz w:val="16"/>
              </w:rPr>
              <w:t>});</w:t>
            </w:r>
          </w:p>
        </w:tc>
      </w:tr>
    </w:tbl>
    <w:p/>
    <w:p>
      <w:pPr>
        <w:spacing w:before="0" w:after="120" w:line="307" w:lineRule="auto"/>
      </w:pPr>
      <w:r>
        <w:rPr>
          <w:b/>
        </w:rPr>
        <w:t xml:space="preserve">Apply it to the project. </w:t>
      </w:r>
      <w:r>
        <w:t xml:space="preserve">The create issue and edit issue dialogs share </w:t>
      </w:r>
      <w:r>
        <w:rPr>
          <w:rStyle w:val="InlineCode"/>
        </w:rPr>
        <w:t>IssueForm</w:t>
      </w:r>
      <w:r>
        <w:t xml:space="preserve"> </w:t>
      </w:r>
      <w:r>
        <w:t xml:space="preserve">with different default values and submit handlers. </w:t>
      </w:r>
    </w:p>
    <w:p>
      <w:pPr>
        <w:spacing w:before="0" w:after="120" w:line="307" w:lineRule="auto"/>
      </w:pPr>
      <w:r>
        <w:rPr>
          <w:b/>
        </w:rPr>
        <w:t xml:space="preserve">Checkpoint. </w:t>
      </w:r>
      <w:r>
        <w:t xml:space="preserve">You can explain where this idea belongs in the Issue Tracker and what file would change. </w:t>
      </w:r>
    </w:p>
    <w:p>
      <w:pPr>
        <w:pStyle w:val="Heading2"/>
      </w:pPr>
      <w:r>
        <w:t>Production Form UX</w:t>
      </w:r>
    </w:p>
    <w:p>
      <w:pPr>
        <w:spacing w:before="0" w:after="120" w:line="307" w:lineRule="auto"/>
      </w:pPr>
      <w:r>
        <w:rPr>
          <w:b/>
        </w:rPr>
        <w:t xml:space="preserve">What is it? </w:t>
      </w:r>
      <w:r>
        <w:t xml:space="preserve">Form UX is how users experience validation, saving, errors, and success. </w:t>
      </w:r>
    </w:p>
    <w:p>
      <w:pPr>
        <w:spacing w:before="0" w:after="120" w:line="307" w:lineRule="auto"/>
      </w:pPr>
      <w:r>
        <w:rPr>
          <w:b/>
        </w:rPr>
        <w:t xml:space="preserve">Why use it? </w:t>
      </w:r>
      <w:r>
        <w:t xml:space="preserve">A technically correct form can still feel broken if it lacks feedback. </w:t>
      </w:r>
    </w:p>
    <w:p>
      <w:pPr>
        <w:spacing w:before="0" w:after="120" w:line="307" w:lineRule="auto"/>
      </w:pPr>
      <w:r>
        <w:rPr>
          <w:b/>
        </w:rPr>
        <w:t xml:space="preserve">When to use it? </w:t>
      </w:r>
      <w:r>
        <w:t xml:space="preserve">Use loading states, field errors, server errors, dirty state, reset behavior, and toasts.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&lt;Button type="submit" disabled={form.formState.isSubmitting}&gt;</w:t>
            </w:r>
          </w:p>
          <w:p>
            <w:pPr>
              <w:pStyle w:val="CodeBlock"/>
            </w:pPr>
            <w:r>
              <w:rPr>
                <w:rFonts w:ascii="Consolas" w:hAnsi="Consolas" w:eastAsia="Consolas"/>
                <w:color w:val="263238"/>
                <w:sz w:val="16"/>
              </w:rPr>
              <w:t xml:space="preserve">  {form.formState.isSubmitting ? "Saving..." : "Save issue"}</w:t>
            </w:r>
          </w:p>
          <w:p>
            <w:pPr>
              <w:pStyle w:val="CodeBlock"/>
            </w:pPr>
            <w:r>
              <w:rPr>
                <w:rFonts w:ascii="Consolas" w:hAnsi="Consolas" w:eastAsia="Consolas"/>
                <w:color w:val="263238"/>
                <w:sz w:val="16"/>
              </w:rPr>
              <w:t>&lt;/Button&gt;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{serverError ? &lt;p role="alert"&gt;{serverError}&lt;/p&gt; : null}</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Disable submit while saving, but do not hide errors. Users need to know whether the form failed validation or the server rejected it.</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Client State and Server State</w:t>
      </w:r>
    </w:p>
    <w:p>
      <w:pPr>
        <w:spacing w:before="0" w:after="120" w:line="307" w:lineRule="auto"/>
      </w:pPr>
      <w:r>
        <w:t xml:space="preserve">Replace local learning-state with production data flow: server state, client UI state, form state, and URL state. </w:t>
      </w:r>
    </w:p>
    <w:p>
      <w:pPr>
        <w:pStyle w:val="Heading2"/>
      </w:pPr>
      <w:r>
        <w:t>The State Split</w:t>
      </w:r>
    </w:p>
    <w:p>
      <w:pPr>
        <w:spacing w:before="0" w:after="120" w:line="307" w:lineRule="auto"/>
      </w:pPr>
      <w:r>
        <w:rPr>
          <w:b/>
        </w:rPr>
        <w:t xml:space="preserve">What is it? </w:t>
      </w:r>
      <w:r>
        <w:t xml:space="preserve">State split means using the right state tool for each kind of state. </w:t>
      </w:r>
    </w:p>
    <w:p>
      <w:pPr>
        <w:spacing w:before="0" w:after="120" w:line="307" w:lineRule="auto"/>
      </w:pPr>
      <w:r>
        <w:rPr>
          <w:b/>
        </w:rPr>
        <w:t xml:space="preserve">Why use it? </w:t>
      </w:r>
      <w:r>
        <w:t xml:space="preserve">It prevents Zustand, Context, or useState from becoming a dumping ground. </w:t>
      </w:r>
    </w:p>
    <w:p>
      <w:pPr>
        <w:spacing w:before="0" w:after="120" w:line="307" w:lineRule="auto"/>
      </w:pPr>
      <w:r>
        <w:rPr>
          <w:b/>
        </w:rPr>
        <w:t xml:space="preserve">When to use it? </w:t>
      </w:r>
      <w:r>
        <w:t xml:space="preserve">Use the split whenever you add a new value to the app.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Local component state -&gt; useState</w:t>
            </w:r>
          </w:p>
          <w:p>
            <w:pPr>
              <w:pStyle w:val="CodeBlock"/>
            </w:pPr>
            <w:r>
              <w:rPr>
                <w:rFonts w:ascii="Consolas" w:hAnsi="Consolas" w:eastAsia="Consolas"/>
                <w:color w:val="263238"/>
                <w:sz w:val="16"/>
              </w:rPr>
              <w:t>Form state           -&gt; React Hook Form</w:t>
            </w:r>
          </w:p>
          <w:p>
            <w:pPr>
              <w:pStyle w:val="CodeBlock"/>
            </w:pPr>
            <w:r>
              <w:rPr>
                <w:rFonts w:ascii="Consolas" w:hAnsi="Consolas" w:eastAsia="Consolas"/>
                <w:color w:val="263238"/>
                <w:sz w:val="16"/>
              </w:rPr>
              <w:t>Server state         -&gt; TanStack Query</w:t>
            </w:r>
          </w:p>
          <w:p>
            <w:pPr>
              <w:pStyle w:val="CodeBlock"/>
            </w:pPr>
            <w:r>
              <w:rPr>
                <w:rFonts w:ascii="Consolas" w:hAnsi="Consolas" w:eastAsia="Consolas"/>
                <w:color w:val="263238"/>
                <w:sz w:val="16"/>
              </w:rPr>
              <w:t>Client UI state      -&gt; Zustand</w:t>
            </w:r>
          </w:p>
          <w:p>
            <w:pPr>
              <w:pStyle w:val="CodeBlock"/>
            </w:pPr>
            <w:r>
              <w:rPr>
                <w:rFonts w:ascii="Consolas" w:hAnsi="Consolas" w:eastAsia="Consolas"/>
                <w:color w:val="263238"/>
                <w:sz w:val="16"/>
              </w:rPr>
              <w:t>Shareable filters    -&gt; URL search params</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The question is not "What state library should I use?" It is "Who owns this value?"</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Zustand for Client UI State</w:t>
      </w:r>
    </w:p>
    <w:p>
      <w:pPr>
        <w:spacing w:before="0" w:after="120" w:line="307" w:lineRule="auto"/>
      </w:pPr>
      <w:r>
        <w:rPr>
          <w:b/>
        </w:rPr>
        <w:t xml:space="preserve">What is it? </w:t>
      </w:r>
      <w:r>
        <w:t xml:space="preserve">Zustand is a small hook-based client-state store. </w:t>
      </w:r>
    </w:p>
    <w:p>
      <w:pPr>
        <w:spacing w:before="0" w:after="120" w:line="307" w:lineRule="auto"/>
      </w:pPr>
      <w:r>
        <w:rPr>
          <w:b/>
        </w:rPr>
        <w:t xml:space="preserve">Why use it? </w:t>
      </w:r>
      <w:r>
        <w:t xml:space="preserve">It is useful for UI state shared across distant components without Redux-style boilerplate. </w:t>
      </w:r>
    </w:p>
    <w:p>
      <w:pPr>
        <w:spacing w:before="0" w:after="120" w:line="307" w:lineRule="auto"/>
      </w:pPr>
      <w:r>
        <w:rPr>
          <w:b/>
        </w:rPr>
        <w:t xml:space="preserve">When to use it? </w:t>
      </w:r>
      <w:r>
        <w:t xml:space="preserve">Use it for modals, selected rows, sidebar state, and UI preferences - not server data.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IssueUiStore = {</w:t>
            </w:r>
          </w:p>
          <w:p>
            <w:pPr>
              <w:pStyle w:val="CodeBlock"/>
            </w:pPr>
            <w:r>
              <w:rPr>
                <w:rFonts w:ascii="Consolas" w:hAnsi="Consolas" w:eastAsia="Consolas"/>
                <w:color w:val="263238"/>
                <w:sz w:val="16"/>
              </w:rPr>
              <w:t xml:space="preserve">  selectedIssueId: string | null;</w:t>
            </w:r>
          </w:p>
          <w:p>
            <w:pPr>
              <w:pStyle w:val="CodeBlock"/>
            </w:pPr>
            <w:r>
              <w:rPr>
                <w:rFonts w:ascii="Consolas" w:hAnsi="Consolas" w:eastAsia="Consolas"/>
                <w:color w:val="263238"/>
                <w:sz w:val="16"/>
              </w:rPr>
              <w:t xml:space="preserve">  selectIssue: (issueId: string) =&gt; void;</w:t>
            </w:r>
          </w:p>
          <w:p>
            <w:pPr>
              <w:pStyle w:val="CodeBlock"/>
            </w:pPr>
            <w:r>
              <w:rPr>
                <w:rFonts w:ascii="Consolas" w:hAnsi="Consolas" w:eastAsia="Consolas"/>
                <w:color w:val="263238"/>
                <w:sz w:val="16"/>
              </w:rPr>
              <w:t xml:space="preserve">  clearSelection: () =&gt; void;</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const useIssueUiStore = create&lt;IssueUiStore&gt;((set) =&gt; ({</w:t>
            </w:r>
          </w:p>
          <w:p>
            <w:pPr>
              <w:pStyle w:val="CodeBlock"/>
            </w:pPr>
            <w:r>
              <w:rPr>
                <w:rFonts w:ascii="Consolas" w:hAnsi="Consolas" w:eastAsia="Consolas"/>
                <w:color w:val="263238"/>
                <w:sz w:val="16"/>
              </w:rPr>
              <w:t xml:space="preserve">  selectedIssueId: null,</w:t>
            </w:r>
          </w:p>
          <w:p>
            <w:pPr>
              <w:pStyle w:val="CodeBlock"/>
            </w:pPr>
            <w:r>
              <w:rPr>
                <w:rFonts w:ascii="Consolas" w:hAnsi="Consolas" w:eastAsia="Consolas"/>
                <w:color w:val="263238"/>
                <w:sz w:val="16"/>
              </w:rPr>
              <w:t xml:space="preserve">  selectIssue: (issueId) =&gt; set({ selectedIssueId: issueId }),</w:t>
            </w:r>
          </w:p>
          <w:p>
            <w:pPr>
              <w:pStyle w:val="CodeBlock"/>
            </w:pPr>
            <w:r>
              <w:rPr>
                <w:rFonts w:ascii="Consolas" w:hAnsi="Consolas" w:eastAsia="Consolas"/>
                <w:color w:val="263238"/>
                <w:sz w:val="16"/>
              </w:rPr>
              <w:t xml:space="preserve">  clearSelection: () =&gt; set({ selectedIssueId: null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FFF7E6"/>
            <w:tcBorders>
              <w:top w:sz="4" w:val="single" w:color="FFF7E6"/>
              <w:left w:sz="18" w:val="single" w:color="B7791F"/>
              <w:bottom w:sz="4" w:val="single" w:color="FFF7E6"/>
              <w:right w:sz="4" w:val="single" w:color="FFF7E6"/>
            </w:tcBorders>
            <w:tcMar>
              <w:top w:w="100" w:type="dxa"/>
              <w:start w:w="180" w:type="dxa"/>
              <w:bottom w:w="100" w:type="dxa"/>
              <w:end w:w="120" w:type="dxa"/>
            </w:tcMar>
          </w:tcPr>
          <w:p>
            <w:pPr>
              <w:spacing w:before="0" w:after="0" w:line="300" w:lineRule="auto"/>
            </w:pPr>
            <w:r>
              <w:rPr>
                <w:rFonts w:ascii="Arial" w:hAnsi="Arial"/>
                <w:b/>
                <w:color w:val="181818"/>
                <w:sz w:val="19"/>
              </w:rPr>
              <w:t xml:space="preserve">Warning: </w:t>
            </w:r>
            <w:r>
              <w:rPr>
                <w:rFonts w:ascii="Georgia" w:hAnsi="Georgia"/>
                <w:sz w:val="19"/>
              </w:rPr>
              <w:t>n't Do not copy API data into Zustand when TanStack Query already owns it.</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TanStack Query for Server State</w:t>
      </w:r>
    </w:p>
    <w:p>
      <w:pPr>
        <w:spacing w:before="0" w:after="120" w:line="307" w:lineRule="auto"/>
      </w:pPr>
      <w:r>
        <w:rPr>
          <w:b/>
        </w:rPr>
        <w:t xml:space="preserve">What is it? </w:t>
      </w:r>
      <w:r>
        <w:t xml:space="preserve">TanStack Query manages server data: loading, caching, retries, refetching, and invalidation. </w:t>
      </w:r>
    </w:p>
    <w:p>
      <w:pPr>
        <w:spacing w:before="0" w:after="120" w:line="307" w:lineRule="auto"/>
      </w:pPr>
      <w:r>
        <w:rPr>
          <w:b/>
        </w:rPr>
        <w:t xml:space="preserve">Why use it? </w:t>
      </w:r>
      <w:r>
        <w:t xml:space="preserve">Server state is not the same as client UI state. It can become stale and must sync with the backend. </w:t>
      </w:r>
    </w:p>
    <w:p>
      <w:pPr>
        <w:spacing w:before="0" w:after="120" w:line="307" w:lineRule="auto"/>
      </w:pPr>
      <w:r>
        <w:rPr>
          <w:b/>
        </w:rPr>
        <w:t xml:space="preserve">When to use it? </w:t>
      </w:r>
      <w:r>
        <w:t xml:space="preserve">Use it for API-loaded resources such as issues, projects, users, and dashboards.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function useIssues(filters: IssueFilters) {</w:t>
            </w:r>
          </w:p>
          <w:p>
            <w:pPr>
              <w:pStyle w:val="CodeBlock"/>
            </w:pPr>
            <w:r>
              <w:rPr>
                <w:rFonts w:ascii="Consolas" w:hAnsi="Consolas" w:eastAsia="Consolas"/>
                <w:color w:val="263238"/>
                <w:sz w:val="16"/>
              </w:rPr>
              <w:t xml:space="preserve">  return useQuery({</w:t>
            </w:r>
          </w:p>
          <w:p>
            <w:pPr>
              <w:pStyle w:val="CodeBlock"/>
            </w:pPr>
            <w:r>
              <w:rPr>
                <w:rFonts w:ascii="Consolas" w:hAnsi="Consolas" w:eastAsia="Consolas"/>
                <w:color w:val="263238"/>
                <w:sz w:val="16"/>
              </w:rPr>
              <w:t xml:space="preserve">    queryKey: ["issues", filters],</w:t>
            </w:r>
          </w:p>
          <w:p>
            <w:pPr>
              <w:pStyle w:val="CodeBlock"/>
            </w:pPr>
            <w:r>
              <w:rPr>
                <w:rFonts w:ascii="Consolas" w:hAnsi="Consolas" w:eastAsia="Consolas"/>
                <w:color w:val="263238"/>
                <w:sz w:val="16"/>
              </w:rPr>
              <w:t xml:space="preserve">    queryFn: () =&gt; getIssues(filters),</w:t>
            </w:r>
          </w:p>
          <w:p>
            <w:pPr>
              <w:pStyle w:val="CodeBlock"/>
            </w:pPr>
            <w:r>
              <w:rPr>
                <w:rFonts w:ascii="Consolas" w:hAnsi="Consolas" w:eastAsia="Consolas"/>
                <w:color w:val="263238"/>
                <w:sz w:val="16"/>
              </w:rPr>
              <w:t xml:space="preserve">    staleTime: 30_000,</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Good query keys describe the data. Include filters in the key when filters change the result.</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Mutations, Invalidation, and Optimistic Updates</w:t>
      </w:r>
    </w:p>
    <w:p>
      <w:pPr>
        <w:spacing w:before="0" w:after="120" w:line="307" w:lineRule="auto"/>
      </w:pPr>
      <w:r>
        <w:rPr>
          <w:b/>
        </w:rPr>
        <w:t xml:space="preserve">What is it? </w:t>
      </w:r>
      <w:r>
        <w:t xml:space="preserve">A mutation changes server data. Invalidation tells queries to refetch. Optimistic updates update the UI before the server confirms. </w:t>
      </w:r>
    </w:p>
    <w:p>
      <w:pPr>
        <w:spacing w:before="0" w:after="120" w:line="307" w:lineRule="auto"/>
      </w:pPr>
      <w:r>
        <w:rPr>
          <w:b/>
        </w:rPr>
        <w:t xml:space="preserve">Why use it? </w:t>
      </w:r>
      <w:r>
        <w:t xml:space="preserve">These patterns make server updates feel responsive while keeping cache data correct. </w:t>
      </w:r>
    </w:p>
    <w:p>
      <w:pPr>
        <w:spacing w:before="0" w:after="120" w:line="307" w:lineRule="auto"/>
      </w:pPr>
      <w:r>
        <w:rPr>
          <w:b/>
        </w:rPr>
        <w:t xml:space="preserve">When to use it? </w:t>
      </w:r>
      <w:r>
        <w:t xml:space="preserve">Use optimistic updates for low-risk reversible changes like status toggles; be careful with destructive actions.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mutation = useMutation({</w:t>
            </w:r>
          </w:p>
          <w:p>
            <w:pPr>
              <w:pStyle w:val="CodeBlock"/>
            </w:pPr>
            <w:r>
              <w:rPr>
                <w:rFonts w:ascii="Consolas" w:hAnsi="Consolas" w:eastAsia="Consolas"/>
                <w:color w:val="263238"/>
                <w:sz w:val="16"/>
              </w:rPr>
              <w:t xml:space="preserve">  mutationFn: updateIssueStatus,</w:t>
            </w:r>
          </w:p>
          <w:p>
            <w:pPr>
              <w:pStyle w:val="CodeBlock"/>
            </w:pPr>
            <w:r>
              <w:rPr>
                <w:rFonts w:ascii="Consolas" w:hAnsi="Consolas" w:eastAsia="Consolas"/>
                <w:color w:val="263238"/>
                <w:sz w:val="16"/>
              </w:rPr>
              <w:t xml:space="preserve">  onSuccess: () =&gt; {</w:t>
            </w:r>
          </w:p>
          <w:p>
            <w:pPr>
              <w:pStyle w:val="CodeBlock"/>
            </w:pPr>
            <w:r>
              <w:rPr>
                <w:rFonts w:ascii="Consolas" w:hAnsi="Consolas" w:eastAsia="Consolas"/>
                <w:color w:val="263238"/>
                <w:sz w:val="16"/>
              </w:rPr>
              <w:t xml:space="preserve">    queryClient.invalidateQueries({ queryKey: ["issues"]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Optimistic updates duplicate some server logic on the client. Use them when the UX gain is worth the rollback complexity.</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URL State for Filters</w:t>
      </w:r>
    </w:p>
    <w:p>
      <w:pPr>
        <w:spacing w:before="0" w:after="120" w:line="307" w:lineRule="auto"/>
      </w:pPr>
      <w:r>
        <w:rPr>
          <w:b/>
        </w:rPr>
        <w:t xml:space="preserve">What is it? </w:t>
      </w:r>
      <w:r>
        <w:t xml:space="preserve">URL state stores shareable values in search parameters. </w:t>
      </w:r>
    </w:p>
    <w:p>
      <w:pPr>
        <w:spacing w:before="0" w:after="120" w:line="307" w:lineRule="auto"/>
      </w:pPr>
      <w:r>
        <w:rPr>
          <w:b/>
        </w:rPr>
        <w:t xml:space="preserve">Why use it? </w:t>
      </w:r>
      <w:r>
        <w:t xml:space="preserve">Users can bookmark, share, refresh, and use browser back/forward with the same filters. </w:t>
      </w:r>
    </w:p>
    <w:p>
      <w:pPr>
        <w:spacing w:before="0" w:after="120" w:line="307" w:lineRule="auto"/>
      </w:pPr>
      <w:r>
        <w:rPr>
          <w:b/>
        </w:rPr>
        <w:t xml:space="preserve">When to use it? </w:t>
      </w:r>
      <w:r>
        <w:t xml:space="preserve">Use it for search, status filter, sort, and page number in list pages.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/issues?search=login&amp;status=open&amp;page=2</w:t>
            </w:r>
          </w:p>
          <w:p>
            <w:pPr>
              <w:pStyle w:val="CodeBlock"/>
            </w:pPr>
            <w:r>
              <w:rPr>
                <w:rFonts w:ascii="Consolas" w:hAnsi="Consolas" w:eastAsia="Consolas"/>
                <w:color w:val="263238"/>
                <w:sz w:val="16"/>
              </w:rPr>
              <w:t>const searchParams = useSearchParams();</w:t>
            </w:r>
          </w:p>
          <w:p>
            <w:pPr>
              <w:pStyle w:val="CodeBlock"/>
            </w:pPr>
            <w:r>
              <w:rPr>
                <w:rFonts w:ascii="Consolas" w:hAnsi="Consolas" w:eastAsia="Consolas"/>
                <w:color w:val="263238"/>
                <w:sz w:val="16"/>
              </w:rPr>
              <w:t>const search = searchParams.get("search") ?? "";</w:t>
            </w:r>
          </w:p>
          <w:p>
            <w:pPr>
              <w:pStyle w:val="CodeBlock"/>
            </w:pPr>
            <w:r>
              <w:rPr>
                <w:rFonts w:ascii="Consolas" w:hAnsi="Consolas" w:eastAsia="Consolas"/>
                <w:color w:val="263238"/>
                <w:sz w:val="16"/>
              </w:rPr>
              <w:t>const status = searchParams.get("status") ?? "all";</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If a filter changes what the page means, it usually belongs in the URL.</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Data Tables and Dashboard Patterns</w:t>
      </w:r>
    </w:p>
    <w:p>
      <w:pPr>
        <w:spacing w:before="0" w:after="120" w:line="307" w:lineRule="auto"/>
      </w:pPr>
      <w:r>
        <w:t xml:space="preserve">Move from cards to production list screens: tables, metrics, filters, row actions, and bulk workflows. </w:t>
      </w:r>
    </w:p>
    <w:p>
      <w:pPr>
        <w:pStyle w:val="Heading2"/>
      </w:pPr>
      <w:r>
        <w:t>Table UX Basics</w:t>
      </w:r>
    </w:p>
    <w:p>
      <w:pPr>
        <w:spacing w:before="0" w:after="120" w:line="307" w:lineRule="auto"/>
      </w:pPr>
      <w:r>
        <w:rPr>
          <w:b/>
        </w:rPr>
        <w:t xml:space="preserve">What is it? </w:t>
      </w:r>
      <w:r>
        <w:t xml:space="preserve">A table is a dense UI for comparing and acting on records. </w:t>
      </w:r>
    </w:p>
    <w:p>
      <w:pPr>
        <w:spacing w:before="0" w:after="120" w:line="307" w:lineRule="auto"/>
      </w:pPr>
      <w:r>
        <w:rPr>
          <w:b/>
        </w:rPr>
        <w:t xml:space="preserve">Why use it? </w:t>
      </w:r>
      <w:r>
        <w:t xml:space="preserve">Issue trackers depend on tables for scanning, filtering, sorting, and bulk work. </w:t>
      </w:r>
    </w:p>
    <w:p>
      <w:pPr>
        <w:spacing w:before="0" w:after="120" w:line="307" w:lineRule="auto"/>
      </w:pPr>
      <w:r>
        <w:rPr>
          <w:b/>
        </w:rPr>
        <w:t xml:space="preserve">When to use it? </w:t>
      </w:r>
      <w:r>
        <w:t xml:space="preserve">Use tables when users need to compare many entities, not when they only need a few cards.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type IssueRow = {</w:t>
            </w:r>
          </w:p>
          <w:p>
            <w:pPr>
              <w:pStyle w:val="CodeBlock"/>
            </w:pPr>
            <w:r>
              <w:rPr>
                <w:rFonts w:ascii="Consolas" w:hAnsi="Consolas" w:eastAsia="Consolas"/>
                <w:color w:val="263238"/>
                <w:sz w:val="16"/>
              </w:rPr>
              <w:t xml:space="preserve">  id: string;</w:t>
            </w:r>
          </w:p>
          <w:p>
            <w:pPr>
              <w:pStyle w:val="CodeBlock"/>
            </w:pPr>
            <w:r>
              <w:rPr>
                <w:rFonts w:ascii="Consolas" w:hAnsi="Consolas" w:eastAsia="Consolas"/>
                <w:color w:val="263238"/>
                <w:sz w:val="16"/>
              </w:rPr>
              <w:t xml:space="preserve">  title: string;</w:t>
            </w:r>
          </w:p>
          <w:p>
            <w:pPr>
              <w:pStyle w:val="CodeBlock"/>
            </w:pPr>
            <w:r>
              <w:rPr>
                <w:rFonts w:ascii="Consolas" w:hAnsi="Consolas" w:eastAsia="Consolas"/>
                <w:color w:val="263238"/>
                <w:sz w:val="16"/>
              </w:rPr>
              <w:t xml:space="preserve">  status: IssueStatus;</w:t>
            </w:r>
          </w:p>
          <w:p>
            <w:pPr>
              <w:pStyle w:val="CodeBlock"/>
            </w:pPr>
            <w:r>
              <w:rPr>
                <w:rFonts w:ascii="Consolas" w:hAnsi="Consolas" w:eastAsia="Consolas"/>
                <w:color w:val="263238"/>
                <w:sz w:val="16"/>
              </w:rPr>
              <w:t xml:space="preserve">  priority: IssuePriority;</w:t>
            </w:r>
          </w:p>
          <w:p>
            <w:pPr>
              <w:pStyle w:val="CodeBlock"/>
            </w:pPr>
            <w:r>
              <w:rPr>
                <w:rFonts w:ascii="Consolas" w:hAnsi="Consolas" w:eastAsia="Consolas"/>
                <w:color w:val="263238"/>
                <w:sz w:val="16"/>
              </w:rPr>
              <w:t xml:space="preserve">  assigneeName: string | null;</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Every table needs loading, empty, error, row actions, and a mobile strategy.</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TanStack Table</w:t>
      </w:r>
    </w:p>
    <w:p>
      <w:pPr>
        <w:spacing w:before="0" w:after="120" w:line="307" w:lineRule="auto"/>
      </w:pPr>
      <w:r>
        <w:rPr>
          <w:b/>
        </w:rPr>
        <w:t xml:space="preserve">What is it? </w:t>
      </w:r>
      <w:r>
        <w:t xml:space="preserve">TanStack Table is a headless table engine. It gives row models, sorting, filtering, pagination, and selection without forcing UI markup. </w:t>
      </w:r>
    </w:p>
    <w:p>
      <w:pPr>
        <w:spacing w:before="0" w:after="120" w:line="307" w:lineRule="auto"/>
      </w:pPr>
      <w:r>
        <w:rPr>
          <w:b/>
        </w:rPr>
        <w:t xml:space="preserve">Why use it? </w:t>
      </w:r>
      <w:r>
        <w:t xml:space="preserve">It handles complex table behavior while letting you use shadcn/ui and Tailwind for presentation. </w:t>
      </w:r>
    </w:p>
    <w:p>
      <w:pPr>
        <w:spacing w:before="0" w:after="120" w:line="307" w:lineRule="auto"/>
      </w:pPr>
      <w:r>
        <w:rPr>
          <w:b/>
        </w:rPr>
        <w:t xml:space="preserve">When to use it? </w:t>
      </w:r>
      <w:r>
        <w:t xml:space="preserve">Use it when table behavior grows beyond simple </w:t>
      </w:r>
      <w:r>
        <w:rPr>
          <w:rStyle w:val="InlineCode"/>
        </w:rPr>
        <w:t>map</w:t>
      </w:r>
      <w:r>
        <w:t xml:space="preserve"> </w:t>
      </w:r>
      <w:r>
        <w:t xml:space="preserv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columns: ColumnDef&lt;Issue&gt;[] = [</w:t>
            </w:r>
          </w:p>
          <w:p>
            <w:pPr>
              <w:pStyle w:val="CodeBlock"/>
            </w:pPr>
            <w:r>
              <w:rPr>
                <w:rFonts w:ascii="Consolas" w:hAnsi="Consolas" w:eastAsia="Consolas"/>
                <w:color w:val="263238"/>
                <w:sz w:val="16"/>
              </w:rPr>
              <w:t xml:space="preserve">  { accessorKey: "title", header: "Title" },</w:t>
            </w:r>
          </w:p>
          <w:p>
            <w:pPr>
              <w:pStyle w:val="CodeBlock"/>
            </w:pPr>
            <w:r>
              <w:rPr>
                <w:rFonts w:ascii="Consolas" w:hAnsi="Consolas" w:eastAsia="Consolas"/>
                <w:color w:val="263238"/>
                <w:sz w:val="16"/>
              </w:rPr>
              <w:t xml:space="preserve">  { accessorKey: "status", header: "Status" },</w:t>
            </w:r>
          </w:p>
          <w:p>
            <w:pPr>
              <w:pStyle w:val="CodeBlock"/>
            </w:pPr>
            <w:r>
              <w:rPr>
                <w:rFonts w:ascii="Consolas" w:hAnsi="Consolas" w:eastAsia="Consolas"/>
                <w:color w:val="263238"/>
                <w:sz w:val="16"/>
              </w:rPr>
              <w:t xml:space="preserve">  { accessorKey: "priority", header: "Priority"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Headless means you own the HTML and styling. That is powerful, but you must still build accessible table markup.</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Dashboard Metrics and Bulk Actions</w:t>
      </w:r>
    </w:p>
    <w:p>
      <w:pPr>
        <w:spacing w:before="0" w:after="120" w:line="307" w:lineRule="auto"/>
      </w:pPr>
      <w:r>
        <w:rPr>
          <w:b/>
        </w:rPr>
        <w:t xml:space="preserve">What is it? </w:t>
      </w:r>
      <w:r>
        <w:t xml:space="preserve">Dashboard metrics summarize the system. Bulk actions let users act on many rows. </w:t>
      </w:r>
    </w:p>
    <w:p>
      <w:pPr>
        <w:spacing w:before="0" w:after="120" w:line="307" w:lineRule="auto"/>
      </w:pPr>
      <w:r>
        <w:rPr>
          <w:b/>
        </w:rPr>
        <w:t xml:space="preserve">Why use it? </w:t>
      </w:r>
      <w:r>
        <w:t xml:space="preserve">They turn a list screen into a working operations tool. </w:t>
      </w:r>
    </w:p>
    <w:p>
      <w:pPr>
        <w:spacing w:before="0" w:after="120" w:line="307" w:lineRule="auto"/>
      </w:pPr>
      <w:r>
        <w:rPr>
          <w:b/>
        </w:rPr>
        <w:t xml:space="preserve">When to use it? </w:t>
      </w:r>
      <w:r>
        <w:t xml:space="preserve">Use metrics for status overview and bulk actions for repeated workflows.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metrics = {</w:t>
            </w:r>
          </w:p>
          <w:p>
            <w:pPr>
              <w:pStyle w:val="CodeBlock"/>
            </w:pPr>
            <w:r>
              <w:rPr>
                <w:rFonts w:ascii="Consolas" w:hAnsi="Consolas" w:eastAsia="Consolas"/>
                <w:color w:val="263238"/>
                <w:sz w:val="16"/>
              </w:rPr>
              <w:t xml:space="preserve">  open: issues.filter((i) =&gt; i.status === "open").length,</w:t>
            </w:r>
          </w:p>
          <w:p>
            <w:pPr>
              <w:pStyle w:val="CodeBlock"/>
            </w:pPr>
            <w:r>
              <w:rPr>
                <w:rFonts w:ascii="Consolas" w:hAnsi="Consolas" w:eastAsia="Consolas"/>
                <w:color w:val="263238"/>
                <w:sz w:val="16"/>
              </w:rPr>
              <w:t xml:space="preserve">  blocked: issues.filter((i) =&gt; i.status === "blocked").length,</w:t>
            </w:r>
          </w:p>
          <w:p>
            <w:pPr>
              <w:pStyle w:val="CodeBlock"/>
            </w:pPr>
            <w:r>
              <w:rPr>
                <w:rFonts w:ascii="Consolas" w:hAnsi="Consolas" w:eastAsia="Consolas"/>
                <w:color w:val="263238"/>
                <w:sz w:val="16"/>
              </w:rPr>
              <w:t xml:space="preserve">  done: issues.filter((i) =&gt; i.status === "done").length,</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Bulk destructive actions should use confirmation dialogs and clear selected counts.</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Next.js App Router</w:t>
      </w:r>
    </w:p>
    <w:p>
      <w:pPr>
        <w:spacing w:before="0" w:after="120" w:line="307" w:lineRule="auto"/>
      </w:pPr>
      <w:r>
        <w:t xml:space="preserve">Move the learning app into a production React framework with routing, layouts, server/client boundaries, auth, and deployment conventions. </w:t>
      </w:r>
    </w:p>
    <w:p>
      <w:pPr>
        <w:pStyle w:val="Heading2"/>
      </w:pPr>
      <w:r>
        <w:t>Why Next.js for Production React</w:t>
      </w:r>
    </w:p>
    <w:p>
      <w:pPr>
        <w:spacing w:before="0" w:after="120" w:line="307" w:lineRule="auto"/>
      </w:pPr>
      <w:r>
        <w:rPr>
          <w:b/>
        </w:rPr>
        <w:t xml:space="preserve">What is it? </w:t>
      </w:r>
      <w:r>
        <w:t xml:space="preserve">Next.js adds routing, layouts, server rendering, Server Components, route handlers, and deployment conventions. </w:t>
      </w:r>
    </w:p>
    <w:p>
      <w:pPr>
        <w:spacing w:before="0" w:after="120" w:line="307" w:lineRule="auto"/>
      </w:pPr>
      <w:r>
        <w:rPr>
          <w:b/>
        </w:rPr>
        <w:t xml:space="preserve">Why use it? </w:t>
      </w:r>
      <w:r>
        <w:t xml:space="preserve">React alone is a UI library; most production apps need a framework around it. </w:t>
      </w:r>
    </w:p>
    <w:p>
      <w:pPr>
        <w:spacing w:before="0" w:after="120" w:line="307" w:lineRule="auto"/>
      </w:pPr>
      <w:r>
        <w:rPr>
          <w:b/>
        </w:rPr>
        <w:t xml:space="preserve">When to use it? </w:t>
      </w:r>
      <w:r>
        <w:t xml:space="preserve">Use Next.js when you need routes, nested layouts, auth, server-side data, SEO, and deployment structure.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npx create-next-app@latest production-react-app-2026 --ts --app</w:t>
            </w:r>
          </w:p>
          <w:p>
            <w:pPr>
              <w:pStyle w:val="CodeBlock"/>
            </w:pPr>
            <w:r>
              <w:rPr>
                <w:rFonts w:ascii="Consolas" w:hAnsi="Consolas" w:eastAsia="Consolas"/>
                <w:color w:val="263238"/>
                <w:sz w:val="16"/>
              </w:rPr>
              <w:t>cd production-react-app-2026</w:t>
            </w:r>
          </w:p>
          <w:p>
            <w:pPr>
              <w:pStyle w:val="CodeBlock"/>
            </w:pPr>
            <w:r>
              <w:rPr>
                <w:rFonts w:ascii="Consolas" w:hAnsi="Consolas" w:eastAsia="Consolas"/>
                <w:color w:val="263238"/>
                <w:sz w:val="16"/>
              </w:rPr>
              <w:t>npm run dev</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A Vite SPA can be enough for internal apps with a separate backend. Next.js shines when route/data/server concerns belong in the frontend app.</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App Router Structure</w:t>
      </w:r>
    </w:p>
    <w:p>
      <w:pPr>
        <w:spacing w:before="0" w:after="120" w:line="307" w:lineRule="auto"/>
      </w:pPr>
      <w:r>
        <w:rPr>
          <w:b/>
        </w:rPr>
        <w:t xml:space="preserve">What is it? </w:t>
      </w:r>
      <w:r>
        <w:t xml:space="preserve">The App Router uses files and folders to define routes, layouts, loading states, and errors. </w:t>
      </w:r>
    </w:p>
    <w:p>
      <w:pPr>
        <w:spacing w:before="0" w:after="120" w:line="307" w:lineRule="auto"/>
      </w:pPr>
      <w:r>
        <w:rPr>
          <w:b/>
        </w:rPr>
        <w:t xml:space="preserve">Why use it? </w:t>
      </w:r>
      <w:r>
        <w:t xml:space="preserve">It gives each route a clear place for UI and route-level behavior. </w:t>
      </w:r>
    </w:p>
    <w:p>
      <w:pPr>
        <w:spacing w:before="0" w:after="120" w:line="307" w:lineRule="auto"/>
      </w:pPr>
      <w:r>
        <w:rPr>
          <w:b/>
        </w:rPr>
        <w:t xml:space="preserve">When to use it? </w:t>
      </w:r>
      <w:r>
        <w:t xml:space="preserve">Use </w:t>
      </w:r>
      <w:r>
        <w:rPr>
          <w:rStyle w:val="InlineCode"/>
        </w:rPr>
        <w:t>app/</w:t>
      </w:r>
      <w:r>
        <w:t xml:space="preserve"> </w:t>
      </w:r>
      <w:r>
        <w:t xml:space="preserve">for route entries, not for all business code.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app/</w:t>
            </w:r>
          </w:p>
          <w:p>
            <w:pPr>
              <w:pStyle w:val="CodeBlock"/>
            </w:pPr>
            <w:r>
              <w:rPr>
                <w:rFonts w:ascii="Consolas" w:hAnsi="Consolas" w:eastAsia="Consolas"/>
                <w:color w:val="263238"/>
                <w:sz w:val="16"/>
              </w:rPr>
              <w:t xml:space="preserve">  (auth)/login/page.tsx</w:t>
            </w:r>
          </w:p>
          <w:p>
            <w:pPr>
              <w:pStyle w:val="CodeBlock"/>
            </w:pPr>
            <w:r>
              <w:rPr>
                <w:rFonts w:ascii="Consolas" w:hAnsi="Consolas" w:eastAsia="Consolas"/>
                <w:color w:val="263238"/>
                <w:sz w:val="16"/>
              </w:rPr>
              <w:t xml:space="preserve">  (dashboard)/layout.tsx</w:t>
            </w:r>
          </w:p>
          <w:p>
            <w:pPr>
              <w:pStyle w:val="CodeBlock"/>
            </w:pPr>
            <w:r>
              <w:rPr>
                <w:rFonts w:ascii="Consolas" w:hAnsi="Consolas" w:eastAsia="Consolas"/>
                <w:color w:val="263238"/>
                <w:sz w:val="16"/>
              </w:rPr>
              <w:t xml:space="preserve">  (dashboard)/issues/page.tsx</w:t>
            </w:r>
          </w:p>
          <w:p>
            <w:pPr>
              <w:pStyle w:val="CodeBlock"/>
            </w:pPr>
            <w:r>
              <w:rPr>
                <w:rFonts w:ascii="Consolas" w:hAnsi="Consolas" w:eastAsia="Consolas"/>
                <w:color w:val="263238"/>
                <w:sz w:val="16"/>
              </w:rPr>
              <w:t xml:space="preserve">  (dashboard)/projects/[projectId]/page.tsx</w:t>
            </w:r>
          </w:p>
          <w:p>
            <w:pPr>
              <w:pStyle w:val="CodeBlock"/>
            </w:pPr>
            <w:r>
              <w:rPr>
                <w:rFonts w:ascii="Consolas" w:hAnsi="Consolas" w:eastAsia="Consolas"/>
                <w:color w:val="263238"/>
                <w:sz w:val="16"/>
              </w:rPr>
              <w:t xml:space="preserve">  api/issues/route.ts</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Keep route files thin. Delegate feature UI to features/* .</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Server Components vs Client Components</w:t>
      </w:r>
    </w:p>
    <w:p>
      <w:pPr>
        <w:spacing w:before="0" w:after="120" w:line="307" w:lineRule="auto"/>
      </w:pPr>
      <w:r>
        <w:rPr>
          <w:b/>
        </w:rPr>
        <w:t xml:space="preserve">What is it? </w:t>
      </w:r>
      <w:r>
        <w:t xml:space="preserve">Server Components run on the server by default. Client Components opt into browser interactivity with </w:t>
      </w:r>
      <w:r>
        <w:rPr>
          <w:rStyle w:val="InlineCode"/>
        </w:rPr>
        <w:t>"use client"</w:t>
      </w:r>
      <w:r>
        <w:t xml:space="preserve"> </w:t>
      </w:r>
      <w:r>
        <w:t xml:space="preserve">. </w:t>
      </w:r>
    </w:p>
    <w:p>
      <w:pPr>
        <w:spacing w:before="0" w:after="120" w:line="307" w:lineRule="auto"/>
      </w:pPr>
      <w:r>
        <w:rPr>
          <w:b/>
        </w:rPr>
        <w:t xml:space="preserve">Why use it? </w:t>
      </w:r>
      <w:r>
        <w:t xml:space="preserve">This split lets you keep non-interactive data fetching on the server while using client components for hooks and browser APIs. </w:t>
      </w:r>
    </w:p>
    <w:p>
      <w:pPr>
        <w:spacing w:before="0" w:after="120" w:line="307" w:lineRule="auto"/>
      </w:pPr>
      <w:r>
        <w:rPr>
          <w:b/>
        </w:rPr>
        <w:t xml:space="preserve">When to use it? </w:t>
      </w:r>
      <w:r>
        <w:t xml:space="preserve">Use Client Components for state, effects, refs, event handlers, and browser-only APIs.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Server Component by default</w:t>
            </w:r>
          </w:p>
          <w:p>
            <w:pPr>
              <w:pStyle w:val="CodeBlock"/>
            </w:pPr>
            <w:r>
              <w:rPr>
                <w:rFonts w:ascii="Consolas" w:hAnsi="Consolas" w:eastAsia="Consolas"/>
                <w:color w:val="263238"/>
                <w:sz w:val="16"/>
              </w:rPr>
              <w:t>export default async function IssuesPage() {</w:t>
            </w:r>
          </w:p>
          <w:p>
            <w:pPr>
              <w:pStyle w:val="CodeBlock"/>
            </w:pPr>
            <w:r>
              <w:rPr>
                <w:rFonts w:ascii="Consolas" w:hAnsi="Consolas" w:eastAsia="Consolas"/>
                <w:color w:val="263238"/>
                <w:sz w:val="16"/>
              </w:rPr>
              <w:t xml:space="preserve">  const projects = await getProjectsForFilter();</w:t>
            </w:r>
          </w:p>
          <w:p>
            <w:pPr>
              <w:pStyle w:val="CodeBlock"/>
            </w:pPr>
            <w:r>
              <w:rPr>
                <w:rFonts w:ascii="Consolas" w:hAnsi="Consolas" w:eastAsia="Consolas"/>
                <w:color w:val="263238"/>
                <w:sz w:val="16"/>
              </w:rPr>
              <w:t xml:space="preserve">  return &lt;IssuesClient initialProjects={projects} /&gt;;</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Client Component</w:t>
            </w:r>
          </w:p>
          <w:p>
            <w:pPr>
              <w:pStyle w:val="CodeBlock"/>
            </w:pPr>
            <w:r>
              <w:rPr>
                <w:rFonts w:ascii="Consolas" w:hAnsi="Consolas" w:eastAsia="Consolas"/>
                <w:color w:val="263238"/>
                <w:sz w:val="16"/>
              </w:rPr>
              <w:t>"use client";</w:t>
            </w:r>
          </w:p>
          <w:p>
            <w:pPr>
              <w:pStyle w:val="CodeBlock"/>
            </w:pPr>
            <w:r>
              <w:rPr>
                <w:rFonts w:ascii="Consolas" w:hAnsi="Consolas" w:eastAsia="Consolas"/>
                <w:color w:val="263238"/>
                <w:sz w:val="16"/>
              </w:rPr>
              <w:t>export function IssuesClient() {</w:t>
            </w:r>
          </w:p>
          <w:p>
            <w:pPr>
              <w:pStyle w:val="CodeBlock"/>
            </w:pPr>
            <w:r>
              <w:rPr>
                <w:rFonts w:ascii="Consolas" w:hAnsi="Consolas" w:eastAsia="Consolas"/>
                <w:color w:val="263238"/>
                <w:sz w:val="16"/>
              </w:rPr>
              <w:t xml:space="preserve">  const [search, setSearch] = useState("");</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Do not add "use client" at the top of everything. Put it only where interactivity is needed.</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Route Handlers and Server Actions</w:t>
      </w:r>
    </w:p>
    <w:p>
      <w:pPr>
        <w:spacing w:before="0" w:after="120" w:line="307" w:lineRule="auto"/>
      </w:pPr>
      <w:r>
        <w:rPr>
          <w:b/>
        </w:rPr>
        <w:t xml:space="preserve">What is it? </w:t>
      </w:r>
      <w:r>
        <w:t xml:space="preserve">Route Handlers define API endpoints. Server Actions let forms call server code directly in supported workflows. </w:t>
      </w:r>
    </w:p>
    <w:p>
      <w:pPr>
        <w:spacing w:before="0" w:after="120" w:line="307" w:lineRule="auto"/>
      </w:pPr>
      <w:r>
        <w:rPr>
          <w:b/>
        </w:rPr>
        <w:t xml:space="preserve">Why use it? </w:t>
      </w:r>
      <w:r>
        <w:t xml:space="preserve">Both let frontend and backend concerns live near the app when that is the right architecture. </w:t>
      </w:r>
    </w:p>
    <w:p>
      <w:pPr>
        <w:spacing w:before="0" w:after="120" w:line="307" w:lineRule="auto"/>
      </w:pPr>
      <w:r>
        <w:rPr>
          <w:b/>
        </w:rPr>
        <w:t xml:space="preserve">When to use it? </w:t>
      </w:r>
      <w:r>
        <w:t xml:space="preserve">Use Route Handlers for REST-like endpoints and integrations. Use Server Actions for form-centric mutations when the trade-offs fit.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async function GET() {</w:t>
            </w:r>
          </w:p>
          <w:p>
            <w:pPr>
              <w:pStyle w:val="CodeBlock"/>
            </w:pPr>
            <w:r>
              <w:rPr>
                <w:rFonts w:ascii="Consolas" w:hAnsi="Consolas" w:eastAsia="Consolas"/>
                <w:color w:val="263238"/>
                <w:sz w:val="16"/>
              </w:rPr>
              <w:t xml:space="preserve">  const issues = await db.issue.findMany();</w:t>
            </w:r>
          </w:p>
          <w:p>
            <w:pPr>
              <w:pStyle w:val="CodeBlock"/>
            </w:pPr>
            <w:r>
              <w:rPr>
                <w:rFonts w:ascii="Consolas" w:hAnsi="Consolas" w:eastAsia="Consolas"/>
                <w:color w:val="263238"/>
                <w:sz w:val="16"/>
              </w:rPr>
              <w:t xml:space="preserve">  return Response.json({ items: issues });</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async function POST(request: Request) {</w:t>
            </w:r>
          </w:p>
          <w:p>
            <w:pPr>
              <w:pStyle w:val="CodeBlock"/>
            </w:pPr>
            <w:r>
              <w:rPr>
                <w:rFonts w:ascii="Consolas" w:hAnsi="Consolas" w:eastAsia="Consolas"/>
                <w:color w:val="263238"/>
                <w:sz w:val="16"/>
              </w:rPr>
              <w:t xml:space="preserve">  const payload = await request.json();</w:t>
            </w:r>
          </w:p>
          <w:p>
            <w:pPr>
              <w:pStyle w:val="CodeBlock"/>
            </w:pPr>
            <w:r>
              <w:rPr>
                <w:rFonts w:ascii="Consolas" w:hAnsi="Consolas" w:eastAsia="Consolas"/>
                <w:color w:val="263238"/>
                <w:sz w:val="16"/>
              </w:rPr>
              <w:t xml:space="preserve">  const issue = await createIssue(payload);</w:t>
            </w:r>
          </w:p>
          <w:p>
            <w:pPr>
              <w:pStyle w:val="CodeBlock"/>
            </w:pPr>
            <w:r>
              <w:rPr>
                <w:rFonts w:ascii="Consolas" w:hAnsi="Consolas" w:eastAsia="Consolas"/>
                <w:color w:val="263238"/>
                <w:sz w:val="16"/>
              </w:rPr>
              <w:t xml:space="preserve">  return Response.json(issue, { status: 201 });</w:t>
            </w:r>
          </w:p>
          <w:p>
            <w:pPr>
              <w:pStyle w:val="CodeBlock"/>
            </w:pPr>
            <w:r>
              <w:rPr>
                <w:rFonts w:ascii="Consolas" w:hAnsi="Consolas" w:eastAsia="Consolas"/>
                <w:color w:val="263238"/>
                <w:sz w:val="16"/>
              </w:rPr>
              <w:t>}</w:t>
            </w:r>
          </w:p>
        </w:tc>
      </w:tr>
    </w:tbl>
    <w:p/>
    <w:p>
      <w:pPr>
        <w:spacing w:before="0" w:after="120" w:line="307" w:lineRule="auto"/>
      </w:pPr>
      <w:r>
        <w:rPr>
          <w:b/>
        </w:rPr>
        <w:t xml:space="preserve">Apply it to the project. </w:t>
      </w:r>
      <w:r>
        <w:t xml:space="preserve">Use this behind TanStack Query when the frontend owns the API surface. </w:t>
      </w:r>
    </w:p>
    <w:p>
      <w:pPr>
        <w:spacing w:before="0" w:after="120" w:line="307" w:lineRule="auto"/>
      </w:pPr>
      <w:r>
        <w:rPr>
          <w:b/>
        </w:rPr>
        <w:t xml:space="preserve">Checkpoint. </w:t>
      </w:r>
      <w:r>
        <w:t xml:space="preserve">You can explain where this idea belongs in the Issue Tracker and what file would change. </w:t>
      </w:r>
    </w:p>
    <w:p>
      <w:pPr>
        <w:pStyle w:val="Heading2"/>
      </w:pPr>
      <w:r>
        <w:t>Authentication, Authorization, and Environment Config</w:t>
      </w:r>
    </w:p>
    <w:p>
      <w:pPr>
        <w:spacing w:before="0" w:after="120" w:line="307" w:lineRule="auto"/>
      </w:pPr>
      <w:r>
        <w:rPr>
          <w:b/>
        </w:rPr>
        <w:t xml:space="preserve">What is it? </w:t>
      </w:r>
      <w:r>
        <w:t xml:space="preserve">Authentication identifies the user. Authorization decides what the user can do. Environment config separates secrets from client-visible values. </w:t>
      </w:r>
    </w:p>
    <w:p>
      <w:pPr>
        <w:spacing w:before="0" w:after="120" w:line="307" w:lineRule="auto"/>
      </w:pPr>
      <w:r>
        <w:rPr>
          <w:b/>
        </w:rPr>
        <w:t xml:space="preserve">Why use it? </w:t>
      </w:r>
      <w:r>
        <w:t xml:space="preserve">Production apps fail when protected UI is only hidden on the client. </w:t>
      </w:r>
    </w:p>
    <w:p>
      <w:pPr>
        <w:spacing w:before="0" w:after="120" w:line="307" w:lineRule="auto"/>
      </w:pPr>
      <w:r>
        <w:rPr>
          <w:b/>
        </w:rPr>
        <w:t xml:space="preserve">When to use it? </w:t>
      </w:r>
      <w:r>
        <w:t xml:space="preserve">Use server-side permission checks for protected routes and mutations.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Client-side hiding is UX, not security</w:t>
            </w:r>
          </w:p>
          <w:p>
            <w:pPr>
              <w:pStyle w:val="CodeBlock"/>
            </w:pPr>
            <w:r>
              <w:rPr>
                <w:rFonts w:ascii="Consolas" w:hAnsi="Consolas" w:eastAsia="Consolas"/>
                <w:color w:val="263238"/>
                <w:sz w:val="16"/>
              </w:rPr>
              <w:t>{canDeleteIssue ? &lt;DeleteIssueButton /&gt; : null}</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Server-side check is security</w:t>
            </w:r>
          </w:p>
          <w:p>
            <w:pPr>
              <w:pStyle w:val="CodeBlock"/>
            </w:pPr>
            <w:r>
              <w:rPr>
                <w:rFonts w:ascii="Consolas" w:hAnsi="Consolas" w:eastAsia="Consolas"/>
                <w:color w:val="263238"/>
                <w:sz w:val="16"/>
              </w:rPr>
              <w:t>await requirePermission(currentUser, "issue:delete");</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Variables prefixed with NEXT_PUBLIC_ are exposed to the browser. Do not put secrets there.</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Common Tools Used in Production React Teams</w:t>
      </w:r>
    </w:p>
    <w:p>
      <w:pPr>
        <w:spacing w:before="0" w:after="120" w:line="307" w:lineRule="auto"/>
      </w:pPr>
      <w:r>
        <w:t xml:space="preserve">Use common team tooling without turning the project into dependency soup. </w:t>
      </w:r>
    </w:p>
    <w:p>
      <w:pPr>
        <w:pStyle w:val="Heading2"/>
      </w:pPr>
      <w:r>
        <w:t>Package Managers and Scripts</w:t>
      </w:r>
    </w:p>
    <w:p>
      <w:pPr>
        <w:spacing w:before="0" w:after="120" w:line="307" w:lineRule="auto"/>
      </w:pPr>
      <w:r>
        <w:rPr>
          <w:b/>
        </w:rPr>
        <w:t xml:space="preserve">What is it? </w:t>
      </w:r>
      <w:r>
        <w:t xml:space="preserve">Package managers install dependencies and run project scripts. </w:t>
      </w:r>
    </w:p>
    <w:p>
      <w:pPr>
        <w:spacing w:before="0" w:after="120" w:line="307" w:lineRule="auto"/>
      </w:pPr>
      <w:r>
        <w:rPr>
          <w:b/>
        </w:rPr>
        <w:t xml:space="preserve">Why use it? </w:t>
      </w:r>
      <w:r>
        <w:t xml:space="preserve">Scripts make common workflows repeatable for the team and CI. </w:t>
      </w:r>
    </w:p>
    <w:p>
      <w:pPr>
        <w:spacing w:before="0" w:after="120" w:line="307" w:lineRule="auto"/>
      </w:pPr>
      <w:r>
        <w:rPr>
          <w:b/>
        </w:rPr>
        <w:t xml:space="preserve">When to use it? </w:t>
      </w:r>
      <w:r>
        <w:t xml:space="preserve">Use clear scripts for dev, build, lint, typecheck, test, and format.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"scripts": {</w:t>
            </w:r>
          </w:p>
          <w:p>
            <w:pPr>
              <w:pStyle w:val="CodeBlock"/>
            </w:pPr>
            <w:r>
              <w:rPr>
                <w:rFonts w:ascii="Consolas" w:hAnsi="Consolas" w:eastAsia="Consolas"/>
                <w:color w:val="263238"/>
                <w:sz w:val="16"/>
              </w:rPr>
              <w:t xml:space="preserve">    "dev": "next dev",</w:t>
            </w:r>
          </w:p>
          <w:p>
            <w:pPr>
              <w:pStyle w:val="CodeBlock"/>
            </w:pPr>
            <w:r>
              <w:rPr>
                <w:rFonts w:ascii="Consolas" w:hAnsi="Consolas" w:eastAsia="Consolas"/>
                <w:color w:val="263238"/>
                <w:sz w:val="16"/>
              </w:rPr>
              <w:t xml:space="preserve">    "build": "next build",</w:t>
            </w:r>
          </w:p>
          <w:p>
            <w:pPr>
              <w:pStyle w:val="CodeBlock"/>
            </w:pPr>
            <w:r>
              <w:rPr>
                <w:rFonts w:ascii="Consolas" w:hAnsi="Consolas" w:eastAsia="Consolas"/>
                <w:color w:val="263238"/>
                <w:sz w:val="16"/>
              </w:rPr>
              <w:t xml:space="preserve">    "lint": "next lint",</w:t>
            </w:r>
          </w:p>
          <w:p>
            <w:pPr>
              <w:pStyle w:val="CodeBlock"/>
            </w:pPr>
            <w:r>
              <w:rPr>
                <w:rFonts w:ascii="Consolas" w:hAnsi="Consolas" w:eastAsia="Consolas"/>
                <w:color w:val="263238"/>
                <w:sz w:val="16"/>
              </w:rPr>
              <w:t xml:space="preserve">    "typecheck": "tsc --noEmit",</w:t>
            </w:r>
          </w:p>
          <w:p>
            <w:pPr>
              <w:pStyle w:val="CodeBlock"/>
            </w:pPr>
            <w:r>
              <w:rPr>
                <w:rFonts w:ascii="Consolas" w:hAnsi="Consolas" w:eastAsia="Consolas"/>
                <w:color w:val="263238"/>
                <w:sz w:val="16"/>
              </w:rPr>
              <w:t xml:space="preserve">    "test": "vitest",</w:t>
            </w:r>
          </w:p>
          <w:p>
            <w:pPr>
              <w:pStyle w:val="CodeBlock"/>
            </w:pPr>
            <w:r>
              <w:rPr>
                <w:rFonts w:ascii="Consolas" w:hAnsi="Consolas" w:eastAsia="Consolas"/>
                <w:color w:val="263238"/>
                <w:sz w:val="16"/>
              </w:rPr>
              <w:t xml:space="preserve">    "test:e2e": "playwright test",</w:t>
            </w:r>
          </w:p>
          <w:p>
            <w:pPr>
              <w:pStyle w:val="CodeBlock"/>
            </w:pPr>
            <w:r>
              <w:rPr>
                <w:rFonts w:ascii="Consolas" w:hAnsi="Consolas" w:eastAsia="Consolas"/>
                <w:color w:val="263238"/>
                <w:sz w:val="16"/>
              </w:rPr>
              <w:t xml:space="preserve">    "format": "prettier --write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Pick npm or pnpm and commit the lockfile. Do not mix lockfiles in one project.</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ESLint, Prettier, and TypeScript Strict</w:t>
      </w:r>
    </w:p>
    <w:p>
      <w:pPr>
        <w:spacing w:before="0" w:after="120" w:line="307" w:lineRule="auto"/>
      </w:pPr>
      <w:r>
        <w:rPr>
          <w:b/>
        </w:rPr>
        <w:t xml:space="preserve">What is it? </w:t>
      </w:r>
      <w:r>
        <w:t xml:space="preserve">Code quality tools automate formatting and catch common defects. </w:t>
      </w:r>
    </w:p>
    <w:p>
      <w:pPr>
        <w:spacing w:before="0" w:after="120" w:line="307" w:lineRule="auto"/>
      </w:pPr>
      <w:r>
        <w:rPr>
          <w:b/>
        </w:rPr>
        <w:t xml:space="preserve">Why use it? </w:t>
      </w:r>
      <w:r>
        <w:t xml:space="preserve">They keep the team from debating style and catch mistakes before review. </w:t>
      </w:r>
    </w:p>
    <w:p>
      <w:pPr>
        <w:spacing w:before="0" w:after="120" w:line="307" w:lineRule="auto"/>
      </w:pPr>
      <w:r>
        <w:rPr>
          <w:b/>
        </w:rPr>
        <w:t xml:space="preserve">When to use it? </w:t>
      </w:r>
      <w:r>
        <w:t xml:space="preserve">Run them locally and in CI.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"compilerOptions": {</w:t>
            </w:r>
          </w:p>
          <w:p>
            <w:pPr>
              <w:pStyle w:val="CodeBlock"/>
            </w:pPr>
            <w:r>
              <w:rPr>
                <w:rFonts w:ascii="Consolas" w:hAnsi="Consolas" w:eastAsia="Consolas"/>
                <w:color w:val="263238"/>
                <w:sz w:val="16"/>
              </w:rPr>
              <w:t xml:space="preserve">    "strict": true,</w:t>
            </w:r>
          </w:p>
          <w:p>
            <w:pPr>
              <w:pStyle w:val="CodeBlock"/>
            </w:pPr>
            <w:r>
              <w:rPr>
                <w:rFonts w:ascii="Consolas" w:hAnsi="Consolas" w:eastAsia="Consolas"/>
                <w:color w:val="263238"/>
                <w:sz w:val="16"/>
              </w:rPr>
              <w:t xml:space="preserve">    "noUncheckedIndexedAccess": true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Strict mode may feel noisy at first, but it forces unclear data boundaries into the open.</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Useful Utility Libraries</w:t>
      </w:r>
    </w:p>
    <w:p>
      <w:pPr>
        <w:spacing w:before="0" w:after="120" w:line="307" w:lineRule="auto"/>
      </w:pPr>
      <w:r>
        <w:rPr>
          <w:b/>
        </w:rPr>
        <w:t xml:space="preserve">What is it? </w:t>
      </w:r>
      <w:r>
        <w:t xml:space="preserve">Small utility libraries remove common friction. </w:t>
      </w:r>
    </w:p>
    <w:p>
      <w:pPr>
        <w:spacing w:before="0" w:after="120" w:line="307" w:lineRule="auto"/>
      </w:pPr>
      <w:r>
        <w:rPr>
          <w:b/>
        </w:rPr>
        <w:t xml:space="preserve">Why use it? </w:t>
      </w:r>
      <w:r>
        <w:t xml:space="preserve">They are valuable when they reduce repeated boilerplate without hiding business logic. </w:t>
      </w:r>
    </w:p>
    <w:p>
      <w:pPr>
        <w:spacing w:before="0" w:after="120" w:line="307" w:lineRule="auto"/>
      </w:pPr>
      <w:r>
        <w:rPr>
          <w:b/>
        </w:rPr>
        <w:t xml:space="preserve">When to use it? </w:t>
      </w:r>
      <w:r>
        <w:t xml:space="preserve">Use </w:t>
      </w:r>
      <w:r>
        <w:rPr>
          <w:rStyle w:val="InlineCode"/>
        </w:rPr>
        <w:t>clsx</w:t>
      </w:r>
      <w:r>
        <w:t xml:space="preserve"> </w:t>
      </w:r>
      <w:r>
        <w:t xml:space="preserve">, </w:t>
      </w:r>
      <w:r>
        <w:rPr>
          <w:rStyle w:val="InlineCode"/>
        </w:rPr>
        <w:t>tailwind-merge</w:t>
      </w:r>
      <w:r>
        <w:t xml:space="preserve"> </w:t>
      </w:r>
      <w:r>
        <w:t xml:space="preserve">, </w:t>
      </w:r>
      <w:r>
        <w:rPr>
          <w:rStyle w:val="InlineCode"/>
        </w:rPr>
        <w:t>class-variance-authority</w:t>
      </w:r>
      <w:r>
        <w:t xml:space="preserve"> </w:t>
      </w:r>
      <w:r>
        <w:t xml:space="preserve">, </w:t>
      </w:r>
      <w:r>
        <w:rPr>
          <w:rStyle w:val="InlineCode"/>
        </w:rPr>
        <w:t>date-fns</w:t>
      </w:r>
      <w:r>
        <w:t xml:space="preserve"> </w:t>
      </w:r>
      <w:r>
        <w:t xml:space="preserve">, </w:t>
      </w:r>
      <w:r>
        <w:rPr>
          <w:rStyle w:val="InlineCode"/>
        </w:rPr>
        <w:t>lucide-react</w:t>
      </w:r>
      <w:r>
        <w:t xml:space="preserve"> </w:t>
      </w:r>
      <w:r>
        <w:t xml:space="preserve">, and </w:t>
      </w:r>
      <w:r>
        <w:rPr>
          <w:rStyle w:val="InlineCode"/>
        </w:rPr>
        <w:t>sonner</w:t>
      </w:r>
      <w:r>
        <w:t xml:space="preserve"> </w:t>
      </w:r>
      <w:r>
        <w:t xml:space="preserve">only where they earn their place.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function cn(...inputs: ClassValue[]) {</w:t>
            </w:r>
          </w:p>
          <w:p>
            <w:pPr>
              <w:pStyle w:val="CodeBlock"/>
            </w:pPr>
            <w:r>
              <w:rPr>
                <w:rFonts w:ascii="Consolas" w:hAnsi="Consolas" w:eastAsia="Consolas"/>
                <w:color w:val="263238"/>
                <w:sz w:val="16"/>
              </w:rPr>
              <w:t xml:space="preserve">  return twMerge(clsx(inputs));</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FFF7E6"/>
            <w:tcBorders>
              <w:top w:sz="4" w:val="single" w:color="FFF7E6"/>
              <w:left w:sz="18" w:val="single" w:color="B7791F"/>
              <w:bottom w:sz="4" w:val="single" w:color="FFF7E6"/>
              <w:right w:sz="4" w:val="single" w:color="FFF7E6"/>
            </w:tcBorders>
            <w:tcMar>
              <w:top w:w="100" w:type="dxa"/>
              <w:start w:w="180" w:type="dxa"/>
              <w:bottom w:w="100" w:type="dxa"/>
              <w:end w:w="120" w:type="dxa"/>
            </w:tcMar>
          </w:tcPr>
          <w:p>
            <w:pPr>
              <w:spacing w:before="0" w:after="0" w:line="300" w:lineRule="auto"/>
            </w:pPr>
            <w:r>
              <w:rPr>
                <w:rFonts w:ascii="Arial" w:hAnsi="Arial"/>
                <w:b/>
                <w:color w:val="181818"/>
                <w:sz w:val="19"/>
              </w:rPr>
              <w:t xml:space="preserve">Warning: </w:t>
            </w:r>
            <w:r>
              <w:rPr>
                <w:rFonts w:ascii="Georgia" w:hAnsi="Georgia"/>
                <w:sz w:val="19"/>
              </w:rPr>
              <w:t>n't Do not install a library for every small problem. Extra dependencies become maintenance work.</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Backend Integration for a Frontend Engineer</w:t>
      </w:r>
    </w:p>
    <w:p>
      <w:pPr>
        <w:spacing w:before="0" w:after="120" w:line="307" w:lineRule="auto"/>
      </w:pPr>
      <w:r>
        <w:t xml:space="preserve">Use your backend experience to design clean frontend/backend boundaries. </w:t>
      </w:r>
    </w:p>
    <w:p>
      <w:pPr>
        <w:pStyle w:val="Heading2"/>
      </w:pPr>
      <w:r>
        <w:t>Mock API First</w:t>
      </w:r>
    </w:p>
    <w:p>
      <w:pPr>
        <w:spacing w:before="0" w:after="120" w:line="307" w:lineRule="auto"/>
      </w:pPr>
      <w:r>
        <w:rPr>
          <w:b/>
        </w:rPr>
        <w:t xml:space="preserve">What is it? </w:t>
      </w:r>
      <w:r>
        <w:t xml:space="preserve">A mock API lets frontend work continue before the real backend is ready. </w:t>
      </w:r>
    </w:p>
    <w:p>
      <w:pPr>
        <w:spacing w:before="0" w:after="120" w:line="307" w:lineRule="auto"/>
      </w:pPr>
      <w:r>
        <w:rPr>
          <w:b/>
        </w:rPr>
        <w:t xml:space="preserve">Why use it? </w:t>
      </w:r>
      <w:r>
        <w:t xml:space="preserve">It enables UI development, testing, and contract discussion early. </w:t>
      </w:r>
    </w:p>
    <w:p>
      <w:pPr>
        <w:spacing w:before="0" w:after="120" w:line="307" w:lineRule="auto"/>
      </w:pPr>
      <w:r>
        <w:rPr>
          <w:b/>
        </w:rPr>
        <w:t xml:space="preserve">When to use it? </w:t>
      </w:r>
      <w:r>
        <w:t xml:space="preserve">Use mocks for local development, tests, and early prototypes.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const handlers = [</w:t>
            </w:r>
          </w:p>
          <w:p>
            <w:pPr>
              <w:pStyle w:val="CodeBlock"/>
            </w:pPr>
            <w:r>
              <w:rPr>
                <w:rFonts w:ascii="Consolas" w:hAnsi="Consolas" w:eastAsia="Consolas"/>
                <w:color w:val="263238"/>
                <w:sz w:val="16"/>
              </w:rPr>
              <w:t xml:space="preserve">  http.get("/api/issues", () =&gt; {</w:t>
            </w:r>
          </w:p>
          <w:p>
            <w:pPr>
              <w:pStyle w:val="CodeBlock"/>
            </w:pPr>
            <w:r>
              <w:rPr>
                <w:rFonts w:ascii="Consolas" w:hAnsi="Consolas" w:eastAsia="Consolas"/>
                <w:color w:val="263238"/>
                <w:sz w:val="16"/>
              </w:rPr>
              <w:t xml:space="preserve">    return HttpResponse.json({ items: mockIssues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Mocks should follow the same response shape as the real API. Otherwise they train the frontend to expect the wrong contract.</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DTOs and API Contracts</w:t>
      </w:r>
    </w:p>
    <w:p>
      <w:pPr>
        <w:spacing w:before="0" w:after="120" w:line="307" w:lineRule="auto"/>
      </w:pPr>
      <w:r>
        <w:rPr>
          <w:b/>
        </w:rPr>
        <w:t xml:space="preserve">What is it? </w:t>
      </w:r>
      <w:r>
        <w:t xml:space="preserve">A DTO is the shape exchanged between frontend and backend. </w:t>
      </w:r>
    </w:p>
    <w:p>
      <w:pPr>
        <w:spacing w:before="0" w:after="120" w:line="307" w:lineRule="auto"/>
      </w:pPr>
      <w:r>
        <w:rPr>
          <w:b/>
        </w:rPr>
        <w:t xml:space="preserve">Why use it? </w:t>
      </w:r>
      <w:r>
        <w:t xml:space="preserve">Contracts prevent accidental mismatch between request payloads, response payloads, and validation rules. </w:t>
      </w:r>
    </w:p>
    <w:p>
      <w:pPr>
        <w:spacing w:before="0" w:after="120" w:line="307" w:lineRule="auto"/>
      </w:pPr>
      <w:r>
        <w:rPr>
          <w:b/>
        </w:rPr>
        <w:t xml:space="preserve">When to use it? </w:t>
      </w:r>
      <w:r>
        <w:t xml:space="preserve">Use explicit request and response types for every feature API.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type CreateIssueRequest = {</w:t>
            </w:r>
          </w:p>
          <w:p>
            <w:pPr>
              <w:pStyle w:val="CodeBlock"/>
            </w:pPr>
            <w:r>
              <w:rPr>
                <w:rFonts w:ascii="Consolas" w:hAnsi="Consolas" w:eastAsia="Consolas"/>
                <w:color w:val="263238"/>
                <w:sz w:val="16"/>
              </w:rPr>
              <w:t xml:space="preserve">  title: string;</w:t>
            </w:r>
          </w:p>
          <w:p>
            <w:pPr>
              <w:pStyle w:val="CodeBlock"/>
            </w:pPr>
            <w:r>
              <w:rPr>
                <w:rFonts w:ascii="Consolas" w:hAnsi="Consolas" w:eastAsia="Consolas"/>
                <w:color w:val="263238"/>
                <w:sz w:val="16"/>
              </w:rPr>
              <w:t xml:space="preserve">  description?: string;</w:t>
            </w:r>
          </w:p>
          <w:p>
            <w:pPr>
              <w:pStyle w:val="CodeBlock"/>
            </w:pPr>
            <w:r>
              <w:rPr>
                <w:rFonts w:ascii="Consolas" w:hAnsi="Consolas" w:eastAsia="Consolas"/>
                <w:color w:val="263238"/>
                <w:sz w:val="16"/>
              </w:rPr>
              <w:t xml:space="preserve">  priority: IssuePriority;</w:t>
            </w:r>
          </w:p>
          <w:p>
            <w:pPr>
              <w:pStyle w:val="CodeBlock"/>
            </w:pPr>
            <w:r>
              <w:rPr>
                <w:rFonts w:ascii="Consolas" w:hAnsi="Consolas" w:eastAsia="Consolas"/>
                <w:color w:val="263238"/>
                <w:sz w:val="16"/>
              </w:rPr>
              <w: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export type IssueResponse = {</w:t>
            </w:r>
          </w:p>
          <w:p>
            <w:pPr>
              <w:pStyle w:val="CodeBlock"/>
            </w:pPr>
            <w:r>
              <w:rPr>
                <w:rFonts w:ascii="Consolas" w:hAnsi="Consolas" w:eastAsia="Consolas"/>
                <w:color w:val="263238"/>
                <w:sz w:val="16"/>
              </w:rPr>
              <w:t xml:space="preserve">  id: string;</w:t>
            </w:r>
          </w:p>
          <w:p>
            <w:pPr>
              <w:pStyle w:val="CodeBlock"/>
            </w:pPr>
            <w:r>
              <w:rPr>
                <w:rFonts w:ascii="Consolas" w:hAnsi="Consolas" w:eastAsia="Consolas"/>
                <w:color w:val="263238"/>
                <w:sz w:val="16"/>
              </w:rPr>
              <w:t xml:space="preserve">  title: string;</w:t>
            </w:r>
          </w:p>
          <w:p>
            <w:pPr>
              <w:pStyle w:val="CodeBlock"/>
            </w:pPr>
            <w:r>
              <w:rPr>
                <w:rFonts w:ascii="Consolas" w:hAnsi="Consolas" w:eastAsia="Consolas"/>
                <w:color w:val="263238"/>
                <w:sz w:val="16"/>
              </w:rPr>
              <w:t xml:space="preserve">  status: IssueStatus;</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Do not assume your database model is the frontend response model. APIs should return what the client needs, not every internal field.</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FastAPI, C#/.NET, or Next Route Handlers</w:t>
      </w:r>
    </w:p>
    <w:p>
      <w:pPr>
        <w:spacing w:before="0" w:after="120" w:line="307" w:lineRule="auto"/>
      </w:pPr>
      <w:r>
        <w:rPr>
          <w:b/>
        </w:rPr>
        <w:t xml:space="preserve">What is it? </w:t>
      </w:r>
      <w:r>
        <w:t xml:space="preserve">The frontend can integrate with a separate backend or use Next.js Route Handlers. </w:t>
      </w:r>
    </w:p>
    <w:p>
      <w:pPr>
        <w:spacing w:before="0" w:after="120" w:line="307" w:lineRule="auto"/>
      </w:pPr>
      <w:r>
        <w:rPr>
          <w:b/>
        </w:rPr>
        <w:t xml:space="preserve">Why use it? </w:t>
      </w:r>
      <w:r>
        <w:t xml:space="preserve">Your backend experience is an advantage if you keep the contract clean. </w:t>
      </w:r>
    </w:p>
    <w:p>
      <w:pPr>
        <w:spacing w:before="0" w:after="120" w:line="307" w:lineRule="auto"/>
      </w:pPr>
      <w:r>
        <w:rPr>
          <w:b/>
        </w:rPr>
        <w:t xml:space="preserve">When to use it? </w:t>
      </w:r>
      <w:r>
        <w:t xml:space="preserve">Use separate FastAPI/.NET services for larger backend domains; use route handlers for frontend-owned or app-local endpoints.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Frontend client stays the same regardless of backend implementation</w:t>
            </w:r>
          </w:p>
          <w:p>
            <w:pPr>
              <w:pStyle w:val="CodeBlock"/>
            </w:pPr>
            <w:r>
              <w:rPr>
                <w:rFonts w:ascii="Consolas" w:hAnsi="Consolas" w:eastAsia="Consolas"/>
                <w:color w:val="263238"/>
                <w:sz w:val="16"/>
              </w:rPr>
              <w:t>export async function getIssues(filters: IssueFilters): Promise&lt;Issue[]&gt; {</w:t>
            </w:r>
          </w:p>
          <w:p>
            <w:pPr>
              <w:pStyle w:val="CodeBlock"/>
            </w:pPr>
            <w:r>
              <w:rPr>
                <w:rFonts w:ascii="Consolas" w:hAnsi="Consolas" w:eastAsia="Consolas"/>
                <w:color w:val="263238"/>
                <w:sz w:val="16"/>
              </w:rPr>
              <w:t xml:space="preserve">  return apiClient.get("/issues", { searchParams: filters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Keep CORS, auth tokens, and error shapes consistent. The frontend should not special-case every endpoint.</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Testing and Quality</w:t>
      </w:r>
    </w:p>
    <w:p>
      <w:pPr>
        <w:spacing w:before="0" w:after="120" w:line="307" w:lineRule="auto"/>
      </w:pPr>
      <w:r>
        <w:t xml:space="preserve">Test the app as a user would experience it, with mocks and E2E flows where they add confidence. </w:t>
      </w:r>
    </w:p>
    <w:p>
      <w:pPr>
        <w:pStyle w:val="Heading2"/>
      </w:pPr>
      <w:r>
        <w:t>Testing Strategy</w:t>
      </w:r>
    </w:p>
    <w:p>
      <w:pPr>
        <w:spacing w:before="0" w:after="120" w:line="307" w:lineRule="auto"/>
      </w:pPr>
      <w:r>
        <w:rPr>
          <w:b/>
        </w:rPr>
        <w:t xml:space="preserve">What is it? </w:t>
      </w:r>
      <w:r>
        <w:t xml:space="preserve">Testing strategy decides what to test at each level. </w:t>
      </w:r>
    </w:p>
    <w:p>
      <w:pPr>
        <w:spacing w:before="0" w:after="120" w:line="307" w:lineRule="auto"/>
      </w:pPr>
      <w:r>
        <w:rPr>
          <w:b/>
        </w:rPr>
        <w:t xml:space="preserve">Why use it? </w:t>
      </w:r>
      <w:r>
        <w:t xml:space="preserve">Different tests catch different problems; one test type cannot do everything. </w:t>
      </w:r>
    </w:p>
    <w:p>
      <w:pPr>
        <w:spacing w:before="0" w:after="120" w:line="307" w:lineRule="auto"/>
      </w:pPr>
      <w:r>
        <w:rPr>
          <w:b/>
        </w:rPr>
        <w:t xml:space="preserve">When to use it? </w:t>
      </w:r>
      <w:r>
        <w:t xml:space="preserve">Use Vitest for functions, React Testing Library for components, MSW for API behavior, and Playwright for critical flows.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Pure functions     -&gt; Vitest</w:t>
            </w:r>
          </w:p>
          <w:p>
            <w:pPr>
              <w:pStyle w:val="CodeBlock"/>
            </w:pPr>
            <w:r>
              <w:rPr>
                <w:rFonts w:ascii="Consolas" w:hAnsi="Consolas" w:eastAsia="Consolas"/>
                <w:color w:val="263238"/>
                <w:sz w:val="16"/>
              </w:rPr>
              <w:t>Components         -&gt; React Testing Library</w:t>
            </w:r>
          </w:p>
          <w:p>
            <w:pPr>
              <w:pStyle w:val="CodeBlock"/>
            </w:pPr>
            <w:r>
              <w:rPr>
                <w:rFonts w:ascii="Consolas" w:hAnsi="Consolas" w:eastAsia="Consolas"/>
                <w:color w:val="263238"/>
                <w:sz w:val="16"/>
              </w:rPr>
              <w:t>HTTP behavior      -&gt; MSW</w:t>
            </w:r>
          </w:p>
          <w:p>
            <w:pPr>
              <w:pStyle w:val="CodeBlock"/>
            </w:pPr>
            <w:r>
              <w:rPr>
                <w:rFonts w:ascii="Consolas" w:hAnsi="Consolas" w:eastAsia="Consolas"/>
                <w:color w:val="263238"/>
                <w:sz w:val="16"/>
              </w:rPr>
              <w:t>Critical user flow -&gt; Playwright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Test behavior, not implementation. A user does not care what state variable you used; they care what appears and what actions work.</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Vitest and React Testing Library</w:t>
      </w:r>
    </w:p>
    <w:p>
      <w:pPr>
        <w:spacing w:before="0" w:after="120" w:line="307" w:lineRule="auto"/>
      </w:pPr>
      <w:r>
        <w:rPr>
          <w:b/>
        </w:rPr>
        <w:t xml:space="preserve">What is it? </w:t>
      </w:r>
      <w:r>
        <w:t xml:space="preserve">Vitest runs fast unit/component tests. React Testing Library encourages user-centered component tests. </w:t>
      </w:r>
    </w:p>
    <w:p>
      <w:pPr>
        <w:spacing w:before="0" w:after="120" w:line="307" w:lineRule="auto"/>
      </w:pPr>
      <w:r>
        <w:rPr>
          <w:b/>
        </w:rPr>
        <w:t xml:space="preserve">Why use it? </w:t>
      </w:r>
      <w:r>
        <w:t xml:space="preserve">Together they cover component behavior without launching a real browser for every test. </w:t>
      </w:r>
    </w:p>
    <w:p>
      <w:pPr>
        <w:spacing w:before="0" w:after="120" w:line="307" w:lineRule="auto"/>
      </w:pPr>
      <w:r>
        <w:rPr>
          <w:b/>
        </w:rPr>
        <w:t xml:space="preserve">When to use it? </w:t>
      </w:r>
      <w:r>
        <w:t xml:space="preserve">Use them for forms, empty states, filters, and UI interactions.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render(&lt;IssueList issues={[]} onStatusChange={vi.fn()} /&gt;);</w:t>
            </w:r>
          </w:p>
          <w:p>
            <w:pPr>
              <w:pStyle w:val="CodeBlock"/>
            </w:pPr>
            <w:r>
              <w:rPr>
                <w:rFonts w:ascii="Consolas" w:hAnsi="Consolas" w:eastAsia="Consolas"/>
                <w:color w:val="263238"/>
                <w:sz w:val="16"/>
              </w:rPr>
              <w:t>expect(screen.getByText(/no issues found/i)).toBeInTheDocument();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Prefer queries by role, label, and text. Those are closer to how users experience the page.</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MSW for API Mocking</w:t>
      </w:r>
    </w:p>
    <w:p>
      <w:pPr>
        <w:spacing w:before="0" w:after="120" w:line="307" w:lineRule="auto"/>
      </w:pPr>
      <w:r>
        <w:rPr>
          <w:b/>
        </w:rPr>
        <w:t xml:space="preserve">What is it? </w:t>
      </w:r>
      <w:r>
        <w:t xml:space="preserve">MSW intercepts real HTTP requests in tests and local dev. </w:t>
      </w:r>
    </w:p>
    <w:p>
      <w:pPr>
        <w:spacing w:before="0" w:after="120" w:line="307" w:lineRule="auto"/>
      </w:pPr>
      <w:r>
        <w:rPr>
          <w:b/>
        </w:rPr>
        <w:t xml:space="preserve">Why use it? </w:t>
      </w:r>
      <w:r>
        <w:t xml:space="preserve">It avoids mocking fetch everywhere and tests the app closer to production behavior. </w:t>
      </w:r>
    </w:p>
    <w:p>
      <w:pPr>
        <w:spacing w:before="0" w:after="120" w:line="307" w:lineRule="auto"/>
      </w:pPr>
      <w:r>
        <w:rPr>
          <w:b/>
        </w:rPr>
        <w:t xml:space="preserve">When to use it? </w:t>
      </w:r>
      <w:r>
        <w:t xml:space="preserve">Use MSW for success, error, empty, and slow API states.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const handlers = [</w:t>
            </w:r>
          </w:p>
          <w:p>
            <w:pPr>
              <w:pStyle w:val="CodeBlock"/>
            </w:pPr>
            <w:r>
              <w:rPr>
                <w:rFonts w:ascii="Consolas" w:hAnsi="Consolas" w:eastAsia="Consolas"/>
                <w:color w:val="263238"/>
                <w:sz w:val="16"/>
              </w:rPr>
              <w:t xml:space="preserve">  http.get("/api/issues", () =&gt; {</w:t>
            </w:r>
          </w:p>
          <w:p>
            <w:pPr>
              <w:pStyle w:val="CodeBlock"/>
            </w:pPr>
            <w:r>
              <w:rPr>
                <w:rFonts w:ascii="Consolas" w:hAnsi="Consolas" w:eastAsia="Consolas"/>
                <w:color w:val="263238"/>
                <w:sz w:val="16"/>
              </w:rPr>
              <w:t xml:space="preserve">    return HttpResponse.json({ items: mockIssues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A good mock tests the same request path your production code uses.</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Playwright E2E Testing</w:t>
      </w:r>
    </w:p>
    <w:p>
      <w:pPr>
        <w:spacing w:before="0" w:after="120" w:line="307" w:lineRule="auto"/>
      </w:pPr>
      <w:r>
        <w:rPr>
          <w:b/>
        </w:rPr>
        <w:t xml:space="preserve">What is it? </w:t>
      </w:r>
      <w:r>
        <w:t xml:space="preserve">E2E tests run real user flows in a browser. </w:t>
      </w:r>
    </w:p>
    <w:p>
      <w:pPr>
        <w:spacing w:before="0" w:after="120" w:line="307" w:lineRule="auto"/>
      </w:pPr>
      <w:r>
        <w:rPr>
          <w:b/>
        </w:rPr>
        <w:t xml:space="preserve">Why use it? </w:t>
      </w:r>
      <w:r>
        <w:t xml:space="preserve">They catch routing, auth, forms, network, and browser behavior together. </w:t>
      </w:r>
    </w:p>
    <w:p>
      <w:pPr>
        <w:spacing w:before="0" w:after="120" w:line="307" w:lineRule="auto"/>
      </w:pPr>
      <w:r>
        <w:rPr>
          <w:b/>
        </w:rPr>
        <w:t xml:space="preserve">When to use it? </w:t>
      </w:r>
      <w:r>
        <w:t xml:space="preserve">Use them for a few critical flows, not every tiny component.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test("user can create an issue", async ({ page }) =&gt; {</w:t>
            </w:r>
          </w:p>
          <w:p>
            <w:pPr>
              <w:pStyle w:val="CodeBlock"/>
            </w:pPr>
            <w:r>
              <w:rPr>
                <w:rFonts w:ascii="Consolas" w:hAnsi="Consolas" w:eastAsia="Consolas"/>
                <w:color w:val="263238"/>
                <w:sz w:val="16"/>
              </w:rPr>
              <w:t xml:space="preserve">  await page.goto("/issues");</w:t>
            </w:r>
          </w:p>
          <w:p>
            <w:pPr>
              <w:pStyle w:val="CodeBlock"/>
            </w:pPr>
            <w:r>
              <w:rPr>
                <w:rFonts w:ascii="Consolas" w:hAnsi="Consolas" w:eastAsia="Consolas"/>
                <w:color w:val="263238"/>
                <w:sz w:val="16"/>
              </w:rPr>
              <w:t xml:space="preserve">  await page.getByRole("button", { name: /create issue/i }).click();</w:t>
            </w:r>
          </w:p>
          <w:p>
            <w:pPr>
              <w:pStyle w:val="CodeBlock"/>
            </w:pPr>
            <w:r>
              <w:rPr>
                <w:rFonts w:ascii="Consolas" w:hAnsi="Consolas" w:eastAsia="Consolas"/>
                <w:color w:val="263238"/>
                <w:sz w:val="16"/>
              </w:rPr>
              <w:t xml:space="preserve">  await page.getByLabel(/title/i).fill("Fix login loading state");</w:t>
            </w:r>
          </w:p>
          <w:p>
            <w:pPr>
              <w:pStyle w:val="CodeBlock"/>
            </w:pPr>
            <w:r>
              <w:rPr>
                <w:rFonts w:ascii="Consolas" w:hAnsi="Consolas" w:eastAsia="Consolas"/>
                <w:color w:val="263238"/>
                <w:sz w:val="16"/>
              </w:rPr>
              <w:t xml:space="preserve">  await page.getByRole("button", { name: /save/i }).click();</w:t>
            </w:r>
          </w:p>
          <w:p>
            <w:pPr>
              <w:pStyle w:val="CodeBlock"/>
            </w:pPr>
            <w:r>
              <w:rPr>
                <w:rFonts w:ascii="Consolas" w:hAnsi="Consolas" w:eastAsia="Consolas"/>
                <w:color w:val="263238"/>
                <w:sz w:val="16"/>
              </w:rPr>
              <w:t xml:space="preserve">  await expect(page.getByText(/fix login loading state/i)).toBeVisible();</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Use user-facing locators such as role, label, and text. Avoid brittle CSS selectors for behavior tests.</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Production Hardening</w:t>
      </w:r>
    </w:p>
    <w:p>
      <w:pPr>
        <w:spacing w:before="0" w:after="120" w:line="307" w:lineRule="auto"/>
      </w:pPr>
      <w:r>
        <w:t xml:space="preserve">Prepare the app to survive real users, production failures, and team maintenance. </w:t>
      </w:r>
    </w:p>
    <w:p>
      <w:pPr>
        <w:pStyle w:val="Heading2"/>
      </w:pPr>
      <w:r>
        <w:t>Error Handling and Error Boundaries</w:t>
      </w:r>
    </w:p>
    <w:p>
      <w:pPr>
        <w:spacing w:before="0" w:after="120" w:line="307" w:lineRule="auto"/>
      </w:pPr>
      <w:r>
        <w:rPr>
          <w:b/>
        </w:rPr>
        <w:t xml:space="preserve">What is it? </w:t>
      </w:r>
      <w:r>
        <w:t xml:space="preserve">Error handling turns failures into understandable UI. Error boundaries catch render-time errors below them. </w:t>
      </w:r>
    </w:p>
    <w:p>
      <w:pPr>
        <w:spacing w:before="0" w:after="120" w:line="307" w:lineRule="auto"/>
      </w:pPr>
      <w:r>
        <w:rPr>
          <w:b/>
        </w:rPr>
        <w:t xml:space="preserve">Why use it? </w:t>
      </w:r>
      <w:r>
        <w:t xml:space="preserve">Production apps fail. Good apps fail clearly and recover where possible. </w:t>
      </w:r>
    </w:p>
    <w:p>
      <w:pPr>
        <w:spacing w:before="0" w:after="120" w:line="307" w:lineRule="auto"/>
      </w:pPr>
      <w:r>
        <w:rPr>
          <w:b/>
        </w:rPr>
        <w:t xml:space="preserve">When to use it? </w:t>
      </w:r>
      <w:r>
        <w:t xml:space="preserve">Use explicit API errors, form errors, error states, and route-level error boundaries.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export default function Error({ error, reset }: ErrorProps) {</w:t>
            </w:r>
          </w:p>
          <w:p>
            <w:pPr>
              <w:pStyle w:val="CodeBlock"/>
            </w:pPr>
            <w:r>
              <w:rPr>
                <w:rFonts w:ascii="Consolas" w:hAnsi="Consolas" w:eastAsia="Consolas"/>
                <w:color w:val="263238"/>
                <w:sz w:val="16"/>
              </w:rPr>
              <w:t xml:space="preserve">  return (</w:t>
            </w:r>
          </w:p>
          <w:p>
            <w:pPr>
              <w:pStyle w:val="CodeBlock"/>
            </w:pPr>
            <w:r>
              <w:rPr>
                <w:rFonts w:ascii="Consolas" w:hAnsi="Consolas" w:eastAsia="Consolas"/>
                <w:color w:val="263238"/>
                <w:sz w:val="16"/>
              </w:rPr>
              <w:t xml:space="preserve">    &lt;ErrorState</w:t>
            </w:r>
          </w:p>
          <w:p>
            <w:pPr>
              <w:pStyle w:val="CodeBlock"/>
            </w:pPr>
            <w:r>
              <w:rPr>
                <w:rFonts w:ascii="Consolas" w:hAnsi="Consolas" w:eastAsia="Consolas"/>
                <w:color w:val="263238"/>
                <w:sz w:val="16"/>
              </w:rPr>
              <w:t xml:space="preserve">      title="Something went wrong"</w:t>
            </w:r>
          </w:p>
          <w:p>
            <w:pPr>
              <w:pStyle w:val="CodeBlock"/>
            </w:pPr>
            <w:r>
              <w:rPr>
                <w:rFonts w:ascii="Consolas" w:hAnsi="Consolas" w:eastAsia="Consolas"/>
                <w:color w:val="263238"/>
                <w:sz w:val="16"/>
              </w:rPr>
              <w:t xml:space="preserve">      description={error.message}</w:t>
            </w:r>
          </w:p>
          <w:p>
            <w:pPr>
              <w:pStyle w:val="CodeBlock"/>
            </w:pPr>
            <w:r>
              <w:rPr>
                <w:rFonts w:ascii="Consolas" w:hAnsi="Consolas" w:eastAsia="Consolas"/>
                <w:color w:val="263238"/>
                <w:sz w:val="16"/>
              </w:rPr>
              <w:t xml:space="preserve">      action={&lt;Button onClick={reset}&gt;Try again&lt;/Button&gt;}</w:t>
            </w:r>
          </w:p>
          <w:p>
            <w:pPr>
              <w:pStyle w:val="CodeBlock"/>
            </w:pPr>
            <w:r>
              <w:rPr>
                <w:rFonts w:ascii="Consolas" w:hAnsi="Consolas" w:eastAsia="Consolas"/>
                <w:color w:val="263238"/>
                <w:sz w:val="16"/>
              </w:rPr>
              <w:t xml:space="preserve">    /&gt;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Expected errors should have product copy. Unexpected errors should be logged and shown safely.</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Observability Basics</w:t>
      </w:r>
    </w:p>
    <w:p>
      <w:pPr>
        <w:spacing w:before="0" w:after="120" w:line="307" w:lineRule="auto"/>
      </w:pPr>
      <w:r>
        <w:rPr>
          <w:b/>
        </w:rPr>
        <w:t xml:space="preserve">What is it? </w:t>
      </w:r>
      <w:r>
        <w:t xml:space="preserve">Observability is how you understand what happened in production. </w:t>
      </w:r>
    </w:p>
    <w:p>
      <w:pPr>
        <w:spacing w:before="0" w:after="120" w:line="307" w:lineRule="auto"/>
      </w:pPr>
      <w:r>
        <w:rPr>
          <w:b/>
        </w:rPr>
        <w:t xml:space="preserve">Why use it? </w:t>
      </w:r>
      <w:r>
        <w:t xml:space="preserve">Without it, users report bugs before you know anything is wrong. </w:t>
      </w:r>
    </w:p>
    <w:p>
      <w:pPr>
        <w:spacing w:before="0" w:after="120" w:line="307" w:lineRule="auto"/>
      </w:pPr>
      <w:r>
        <w:rPr>
          <w:b/>
        </w:rPr>
        <w:t xml:space="preserve">When to use it? </w:t>
      </w:r>
      <w:r>
        <w:t xml:space="preserve">Track errors, failed API calls, important actions, and release versions.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captureException(error, {</w:t>
            </w:r>
          </w:p>
          <w:p>
            <w:pPr>
              <w:pStyle w:val="CodeBlock"/>
            </w:pPr>
            <w:r>
              <w:rPr>
                <w:rFonts w:ascii="Consolas" w:hAnsi="Consolas" w:eastAsia="Consolas"/>
                <w:color w:val="263238"/>
                <w:sz w:val="16"/>
              </w:rPr>
              <w:t xml:space="preserve">  tags: { feature: "issues" },</w:t>
            </w:r>
          </w:p>
          <w:p>
            <w:pPr>
              <w:pStyle w:val="CodeBlock"/>
            </w:pPr>
            <w:r>
              <w:rPr>
                <w:rFonts w:ascii="Consolas" w:hAnsi="Consolas" w:eastAsia="Consolas"/>
                <w:color w:val="263238"/>
                <w:sz w:val="16"/>
              </w:rPr>
              <w:t xml:space="preserve">  extra: { issueId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Do not log secrets, tokens, or sensitive form values.</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Performance Techniques</w:t>
      </w:r>
    </w:p>
    <w:p>
      <w:pPr>
        <w:spacing w:before="0" w:after="120" w:line="307" w:lineRule="auto"/>
      </w:pPr>
      <w:r>
        <w:rPr>
          <w:b/>
        </w:rPr>
        <w:t xml:space="preserve">What is it? </w:t>
      </w:r>
      <w:r>
        <w:t xml:space="preserve">Performance work reduces unnecessary work and large bundles. </w:t>
      </w:r>
    </w:p>
    <w:p>
      <w:pPr>
        <w:spacing w:before="0" w:after="120" w:line="307" w:lineRule="auto"/>
      </w:pPr>
      <w:r>
        <w:rPr>
          <w:b/>
        </w:rPr>
        <w:t xml:space="preserve">Why use it? </w:t>
      </w:r>
      <w:r>
        <w:t xml:space="preserve">React apps can become slow from extra renders, heavy tables, and oversized client bundles. </w:t>
      </w:r>
    </w:p>
    <w:p>
      <w:pPr>
        <w:spacing w:before="0" w:after="120" w:line="307" w:lineRule="auto"/>
      </w:pPr>
      <w:r>
        <w:rPr>
          <w:b/>
        </w:rPr>
        <w:t xml:space="preserve">When to use it? </w:t>
      </w:r>
      <w:r>
        <w:t xml:space="preserve">Optimize after measuring, not by guessing.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const visibleIssues = useMemo(() =&gt; {</w:t>
            </w:r>
          </w:p>
          <w:p>
            <w:pPr>
              <w:pStyle w:val="CodeBlock"/>
            </w:pPr>
            <w:r>
              <w:rPr>
                <w:rFonts w:ascii="Consolas" w:hAnsi="Consolas" w:eastAsia="Consolas"/>
                <w:color w:val="263238"/>
                <w:sz w:val="16"/>
              </w:rPr>
              <w:t xml:space="preserve">  return issues.filter(matchesFilters);</w:t>
            </w:r>
          </w:p>
          <w:p>
            <w:pPr>
              <w:pStyle w:val="CodeBlock"/>
            </w:pPr>
            <w:r>
              <w:rPr>
                <w:rFonts w:ascii="Consolas" w:hAnsi="Consolas" w:eastAsia="Consolas"/>
                <w:color w:val="263238"/>
                <w:sz w:val="16"/>
              </w:rPr>
              <w:t>}, [issues, matchesFilters]);</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Use memoization when it avoids real work. Do not wrap everything in useMemo and useCallback by default.</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Security Basics</w:t>
      </w:r>
    </w:p>
    <w:p>
      <w:pPr>
        <w:spacing w:before="0" w:after="120" w:line="307" w:lineRule="auto"/>
      </w:pPr>
      <w:r>
        <w:rPr>
          <w:b/>
        </w:rPr>
        <w:t xml:space="preserve">What is it? </w:t>
      </w:r>
      <w:r>
        <w:t xml:space="preserve">Frontend security means safe rendering, correct auth assumptions, and careful secret handling. </w:t>
      </w:r>
    </w:p>
    <w:p>
      <w:pPr>
        <w:spacing w:before="0" w:after="120" w:line="307" w:lineRule="auto"/>
      </w:pPr>
      <w:r>
        <w:rPr>
          <w:b/>
        </w:rPr>
        <w:t xml:space="preserve">Why use it? </w:t>
      </w:r>
      <w:r>
        <w:t xml:space="preserve">Client code is visible to users. It cannot be trusted for authorization. </w:t>
      </w:r>
    </w:p>
    <w:p>
      <w:pPr>
        <w:spacing w:before="0" w:after="120" w:line="307" w:lineRule="auto"/>
      </w:pPr>
      <w:r>
        <w:rPr>
          <w:b/>
        </w:rPr>
        <w:t xml:space="preserve">When to use it? </w:t>
      </w:r>
      <w:r>
        <w:t xml:space="preserve">Use server-side permission checks, safe HTML handling, and private environment variables.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UX: hide button</w:t>
            </w:r>
          </w:p>
          <w:p>
            <w:pPr>
              <w:pStyle w:val="CodeBlock"/>
            </w:pPr>
            <w:r>
              <w:rPr>
                <w:rFonts w:ascii="Consolas" w:hAnsi="Consolas" w:eastAsia="Consolas"/>
                <w:color w:val="263238"/>
                <w:sz w:val="16"/>
              </w:rPr>
              <w:t>{canDeleteIssue ? &lt;DeleteButton /&gt; : null}</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Security: enforce on server</w:t>
            </w:r>
          </w:p>
          <w:p>
            <w:pPr>
              <w:pStyle w:val="CodeBlock"/>
            </w:pPr>
            <w:r>
              <w:rPr>
                <w:rFonts w:ascii="Consolas" w:hAnsi="Consolas" w:eastAsia="Consolas"/>
                <w:color w:val="263238"/>
                <w:sz w:val="16"/>
              </w:rPr>
              <w:t>await requirePermission(user, "issue:delete");</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Never trust client-side roles as the only permission check.</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CI/CD and Dependency Maintenance</w:t>
      </w:r>
    </w:p>
    <w:p>
      <w:pPr>
        <w:spacing w:before="0" w:after="120" w:line="307" w:lineRule="auto"/>
      </w:pPr>
      <w:r>
        <w:rPr>
          <w:b/>
        </w:rPr>
        <w:t xml:space="preserve">What is it? </w:t>
      </w:r>
      <w:r>
        <w:t xml:space="preserve">CI/CD runs quality checks before deployment. Dependency maintenance keeps the app secure and upgradeable. </w:t>
      </w:r>
    </w:p>
    <w:p>
      <w:pPr>
        <w:spacing w:before="0" w:after="120" w:line="307" w:lineRule="auto"/>
      </w:pPr>
      <w:r>
        <w:rPr>
          <w:b/>
        </w:rPr>
        <w:t xml:space="preserve">Why use it? </w:t>
      </w:r>
      <w:r>
        <w:t xml:space="preserve">Human review alone misses repeatable checks. </w:t>
      </w:r>
    </w:p>
    <w:p>
      <w:pPr>
        <w:spacing w:before="0" w:after="120" w:line="307" w:lineRule="auto"/>
      </w:pPr>
      <w:r>
        <w:rPr>
          <w:b/>
        </w:rPr>
        <w:t xml:space="preserve">When to use it? </w:t>
      </w:r>
      <w:r>
        <w:t xml:space="preserve">Run lint, typecheck, tests, build, and E2E smoke tests before merge/deploy.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name: CI</w:t>
            </w:r>
          </w:p>
          <w:p>
            <w:pPr>
              <w:pStyle w:val="CodeBlock"/>
            </w:pPr>
            <w:r>
              <w:rPr>
                <w:rFonts w:ascii="Consolas" w:hAnsi="Consolas" w:eastAsia="Consolas"/>
                <w:color w:val="263238"/>
                <w:sz w:val="16"/>
              </w:rPr>
              <w:t>on: [pull_request]</w:t>
            </w:r>
          </w:p>
          <w:p>
            <w:pPr>
              <w:pStyle w:val="CodeBlock"/>
            </w:pPr>
            <w:r>
              <w:rPr>
                <w:rFonts w:ascii="Consolas" w:hAnsi="Consolas" w:eastAsia="Consolas"/>
                <w:color w:val="263238"/>
                <w:sz w:val="16"/>
              </w:rPr>
              <w:t>jobs:</w:t>
            </w:r>
          </w:p>
          <w:p>
            <w:pPr>
              <w:pStyle w:val="CodeBlock"/>
            </w:pPr>
            <w:r>
              <w:rPr>
                <w:rFonts w:ascii="Consolas" w:hAnsi="Consolas" w:eastAsia="Consolas"/>
                <w:color w:val="263238"/>
                <w:sz w:val="16"/>
              </w:rPr>
              <w:t xml:space="preserve">  checks:</w:t>
            </w:r>
          </w:p>
          <w:p>
            <w:pPr>
              <w:pStyle w:val="CodeBlock"/>
            </w:pPr>
            <w:r>
              <w:rPr>
                <w:rFonts w:ascii="Consolas" w:hAnsi="Consolas" w:eastAsia="Consolas"/>
                <w:color w:val="263238"/>
                <w:sz w:val="16"/>
              </w:rPr>
              <w:t xml:space="preserve">    runs-on: ubuntu-latest</w:t>
            </w:r>
          </w:p>
          <w:p>
            <w:pPr>
              <w:pStyle w:val="CodeBlock"/>
            </w:pPr>
            <w:r>
              <w:rPr>
                <w:rFonts w:ascii="Consolas" w:hAnsi="Consolas" w:eastAsia="Consolas"/>
                <w:color w:val="263238"/>
                <w:sz w:val="16"/>
              </w:rPr>
              <w:t xml:space="preserve">    steps:</w:t>
            </w:r>
          </w:p>
          <w:p>
            <w:pPr>
              <w:pStyle w:val="CodeBlock"/>
            </w:pPr>
            <w:r>
              <w:rPr>
                <w:rFonts w:ascii="Consolas" w:hAnsi="Consolas" w:eastAsia="Consolas"/>
                <w:color w:val="263238"/>
                <w:sz w:val="16"/>
              </w:rPr>
              <w:t xml:space="preserve">      - uses: actions/checkout@v4</w:t>
            </w:r>
          </w:p>
          <w:p>
            <w:pPr>
              <w:pStyle w:val="CodeBlock"/>
            </w:pPr>
            <w:r>
              <w:rPr>
                <w:rFonts w:ascii="Consolas" w:hAnsi="Consolas" w:eastAsia="Consolas"/>
                <w:color w:val="263238"/>
                <w:sz w:val="16"/>
              </w:rPr>
              <w:t xml:space="preserve">      - run: npm ci</w:t>
            </w:r>
          </w:p>
          <w:p>
            <w:pPr>
              <w:pStyle w:val="CodeBlock"/>
            </w:pPr>
            <w:r>
              <w:rPr>
                <w:rFonts w:ascii="Consolas" w:hAnsi="Consolas" w:eastAsia="Consolas"/>
                <w:color w:val="263238"/>
                <w:sz w:val="16"/>
              </w:rPr>
              <w:t xml:space="preserve">      - run: npm run lint</w:t>
            </w:r>
          </w:p>
          <w:p>
            <w:pPr>
              <w:pStyle w:val="CodeBlock"/>
            </w:pPr>
            <w:r>
              <w:rPr>
                <w:rFonts w:ascii="Consolas" w:hAnsi="Consolas" w:eastAsia="Consolas"/>
                <w:color w:val="263238"/>
                <w:sz w:val="16"/>
              </w:rPr>
              <w:t xml:space="preserve">      - run: npm run typecheck</w:t>
            </w:r>
          </w:p>
          <w:p>
            <w:pPr>
              <w:pStyle w:val="CodeBlock"/>
            </w:pPr>
            <w:r>
              <w:rPr>
                <w:rFonts w:ascii="Consolas" w:hAnsi="Consolas" w:eastAsia="Consolas"/>
                <w:color w:val="263238"/>
                <w:sz w:val="16"/>
              </w:rPr>
              <w:t xml:space="preserve">      - run: npm test</w:t>
            </w:r>
          </w:p>
          <w:p>
            <w:pPr>
              <w:pStyle w:val="CodeBlock"/>
            </w:pPr>
            <w:r>
              <w:rPr>
                <w:rFonts w:ascii="Consolas" w:hAnsi="Consolas" w:eastAsia="Consolas"/>
                <w:color w:val="263238"/>
                <w:sz w:val="16"/>
              </w:rPr>
              <w:t xml:space="preserve">      - run: npm run build</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Keep upgrade notes. Most painful frontend upgrades are painful because nobody recorded local conventions and trade-offs.</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Legacy React You Will See</w:t>
      </w:r>
    </w:p>
    <w:p>
      <w:pPr>
        <w:spacing w:before="0" w:after="120" w:line="307" w:lineRule="auto"/>
      </w:pPr>
      <w:r>
        <w:t xml:space="preserve">Learn enough legacy React to survive real codebases without copying old patterns into new work. </w:t>
      </w:r>
    </w:p>
    <w:p>
      <w:pPr>
        <w:pStyle w:val="Heading2"/>
      </w:pPr>
      <w:r>
        <w:t>Class Components</w:t>
      </w:r>
    </w:p>
    <w:p>
      <w:pPr>
        <w:spacing w:before="0" w:after="120" w:line="307" w:lineRule="auto"/>
      </w:pPr>
      <w:r>
        <w:rPr>
          <w:b/>
        </w:rPr>
        <w:t xml:space="preserve">What is it? </w:t>
      </w:r>
      <w:r>
        <w:t xml:space="preserve">Class components are older React components that use classes, lifecycle methods, and </w:t>
      </w:r>
      <w:r>
        <w:rPr>
          <w:rStyle w:val="InlineCode"/>
        </w:rPr>
        <w:t>this.setState</w:t>
      </w:r>
      <w:r>
        <w:t xml:space="preserve"> </w:t>
      </w:r>
      <w:r>
        <w:t xml:space="preserve">. </w:t>
      </w:r>
    </w:p>
    <w:p>
      <w:pPr>
        <w:spacing w:before="0" w:after="120" w:line="307" w:lineRule="auto"/>
      </w:pPr>
      <w:r>
        <w:rPr>
          <w:b/>
        </w:rPr>
        <w:t xml:space="preserve">Why use it? </w:t>
      </w:r>
      <w:r>
        <w:t xml:space="preserve">Many companies still have them in older codebases. </w:t>
      </w:r>
    </w:p>
    <w:p>
      <w:pPr>
        <w:spacing w:before="0" w:after="120" w:line="307" w:lineRule="auto"/>
      </w:pPr>
      <w:r>
        <w:rPr>
          <w:b/>
        </w:rPr>
        <w:t xml:space="preserve">When to use it? </w:t>
      </w:r>
      <w:r>
        <w:t xml:space="preserve">Learn to read them; avoid writing new ones unless maintaining existing code.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class IssueCard extends React.Component&lt;Props, State&gt; {</w:t>
            </w:r>
          </w:p>
          <w:p>
            <w:pPr>
              <w:pStyle w:val="CodeBlock"/>
            </w:pPr>
            <w:r>
              <w:rPr>
                <w:rFonts w:ascii="Consolas" w:hAnsi="Consolas" w:eastAsia="Consolas"/>
                <w:color w:val="263238"/>
                <w:sz w:val="16"/>
              </w:rPr>
              <w:t xml:space="preserve">  componentDidMount() {</w:t>
            </w:r>
          </w:p>
          <w:p>
            <w:pPr>
              <w:pStyle w:val="CodeBlock"/>
            </w:pPr>
            <w:r>
              <w:rPr>
                <w:rFonts w:ascii="Consolas" w:hAnsi="Consolas" w:eastAsia="Consolas"/>
                <w:color w:val="263238"/>
                <w:sz w:val="16"/>
              </w:rPr>
              <w:t xml:space="preserve">    document.title = "Issue";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xml:space="preserve">  render() {</w:t>
            </w:r>
          </w:p>
          <w:p>
            <w:pPr>
              <w:pStyle w:val="CodeBlock"/>
            </w:pPr>
            <w:r>
              <w:rPr>
                <w:rFonts w:ascii="Consolas" w:hAnsi="Consolas" w:eastAsia="Consolas"/>
                <w:color w:val="263238"/>
                <w:sz w:val="16"/>
              </w:rPr>
              <w:t xml:space="preserve">    return &lt;article&gt;{this.props.issue.title}&lt;/article&gt;;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Modern replacement: function components with hooks and clearer data flow.</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Old Redux Boilerplate</w:t>
      </w:r>
    </w:p>
    <w:p>
      <w:pPr>
        <w:spacing w:before="0" w:after="120" w:line="307" w:lineRule="auto"/>
      </w:pPr>
      <w:r>
        <w:rPr>
          <w:b/>
        </w:rPr>
        <w:t xml:space="preserve">What is it? </w:t>
      </w:r>
      <w:r>
        <w:t xml:space="preserve">Old Redux uses actions, reducers, selectors, and thunks with a lot of ceremony. </w:t>
      </w:r>
    </w:p>
    <w:p>
      <w:pPr>
        <w:spacing w:before="0" w:after="120" w:line="307" w:lineRule="auto"/>
      </w:pPr>
      <w:r>
        <w:rPr>
          <w:b/>
        </w:rPr>
        <w:t xml:space="preserve">Why use it? </w:t>
      </w:r>
      <w:r>
        <w:t xml:space="preserve">You will still see it in large enterprise apps. </w:t>
      </w:r>
    </w:p>
    <w:p>
      <w:pPr>
        <w:spacing w:before="0" w:after="120" w:line="307" w:lineRule="auto"/>
      </w:pPr>
      <w:r>
        <w:rPr>
          <w:b/>
        </w:rPr>
        <w:t xml:space="preserve">When to use it? </w:t>
      </w:r>
      <w:r>
        <w:t xml:space="preserve">Recognize it, but prefer TanStack Query for server state and Zustand for small client UI state in this book.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dispatch({ type: "issues/statusChanged", payload: { issueId, status } });</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Redux Toolkit is still reasonable for complex app state. Old hand-written Redux boilerplate is usually not the first choice for new small apps.</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HOCs, Render Props, and Pages Router</w:t>
      </w:r>
    </w:p>
    <w:p>
      <w:pPr>
        <w:spacing w:before="0" w:after="120" w:line="307" w:lineRule="auto"/>
      </w:pPr>
      <w:r>
        <w:rPr>
          <w:b/>
        </w:rPr>
        <w:t xml:space="preserve">What is it? </w:t>
      </w:r>
      <w:r>
        <w:t xml:space="preserve">HOCs and render props were common before hooks. Next.js Pages Router was the previous routing model before App Router. </w:t>
      </w:r>
    </w:p>
    <w:p>
      <w:pPr>
        <w:spacing w:before="0" w:after="120" w:line="307" w:lineRule="auto"/>
      </w:pPr>
      <w:r>
        <w:rPr>
          <w:b/>
        </w:rPr>
        <w:t xml:space="preserve">Why use it? </w:t>
      </w:r>
      <w:r>
        <w:t xml:space="preserve">Legacy patterns appear in older libraries and codebases. </w:t>
      </w:r>
    </w:p>
    <w:p>
      <w:pPr>
        <w:spacing w:before="0" w:after="120" w:line="307" w:lineRule="auto"/>
      </w:pPr>
      <w:r>
        <w:rPr>
          <w:b/>
        </w:rPr>
        <w:t xml:space="preserve">When to use it? </w:t>
      </w:r>
      <w:r>
        <w:t xml:space="preserve">Learn to recognize them so you can maintain or migrate gradually.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HOC shape</w:t>
            </w:r>
          </w:p>
          <w:p>
            <w:pPr>
              <w:pStyle w:val="CodeBlock"/>
            </w:pPr>
            <w:r>
              <w:rPr>
                <w:rFonts w:ascii="Consolas" w:hAnsi="Consolas" w:eastAsia="Consolas"/>
                <w:color w:val="263238"/>
                <w:sz w:val="16"/>
              </w:rPr>
              <w:t>export default withAuth(IssuesPage);</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Render prop shape</w:t>
            </w:r>
          </w:p>
          <w:p>
            <w:pPr>
              <w:pStyle w:val="CodeBlock"/>
            </w:pPr>
            <w:r>
              <w:rPr>
                <w:rFonts w:ascii="Consolas" w:hAnsi="Consolas" w:eastAsia="Consolas"/>
                <w:color w:val="263238"/>
                <w:sz w:val="16"/>
              </w:rPr>
              <w:t>&lt;DataProvider render={(data) =&gt; &lt;IssueList issues={data} /&gt;} /&gt;;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Do not rewrite legacy code just to modernize. Migrate when there is a feature, bug, or risk that justifies the change.</w:t>
            </w:r>
          </w:p>
        </w:tc>
      </w:tr>
    </w:tbl>
    <w:p/>
    <w:p>
      <w:pPr>
        <w:spacing w:before="0" w:after="120" w:line="307" w:lineRule="auto"/>
      </w:pPr>
      <w:r>
        <w:rPr>
          <w:b/>
        </w:rPr>
        <w:t xml:space="preserve">Checkpoint. </w:t>
      </w:r>
      <w:r>
        <w:t xml:space="preserve">You can explain where this idea belongs in the Issue Tracker and what file would change. </w:t>
      </w:r>
    </w:p>
    <w:p>
      <w:r>
        <w:br w:type="page"/>
      </w:r>
    </w:p>
    <w:p>
      <w:pPr>
        <w:pStyle w:val="Heading1"/>
      </w:pPr>
      <w:r>
        <w:t>Capstone Project</w:t>
      </w:r>
    </w:p>
    <w:p>
      <w:pPr>
        <w:spacing w:before="0" w:after="120" w:line="307" w:lineRule="auto"/>
      </w:pPr>
      <w:r>
        <w:t xml:space="preserve">Tie the whole book together into a portfolio-ready production React app. </w:t>
      </w:r>
    </w:p>
    <w:p>
      <w:pPr>
        <w:pStyle w:val="Heading2"/>
      </w:pPr>
      <w:r>
        <w:t>Capstone Architecture</w:t>
      </w:r>
    </w:p>
    <w:p>
      <w:pPr>
        <w:spacing w:before="0" w:after="120" w:line="307" w:lineRule="auto"/>
      </w:pPr>
      <w:r>
        <w:t xml:space="preserve">The capstone is the production-grade Issue Tracker Dashboard. It combines the book into one coherent app.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app/</w:t>
            </w:r>
          </w:p>
          <w:p>
            <w:pPr>
              <w:pStyle w:val="CodeBlock"/>
            </w:pPr>
            <w:r>
              <w:rPr>
                <w:rFonts w:ascii="Consolas" w:hAnsi="Consolas" w:eastAsia="Consolas"/>
                <w:color w:val="263238"/>
                <w:sz w:val="16"/>
              </w:rPr>
              <w:t xml:space="preserve">  (auth)/login/page.tsx</w:t>
            </w:r>
          </w:p>
          <w:p>
            <w:pPr>
              <w:pStyle w:val="CodeBlock"/>
            </w:pPr>
            <w:r>
              <w:rPr>
                <w:rFonts w:ascii="Consolas" w:hAnsi="Consolas" w:eastAsia="Consolas"/>
                <w:color w:val="263238"/>
                <w:sz w:val="16"/>
              </w:rPr>
              <w:t xml:space="preserve">  (dashboard)/layout.tsx</w:t>
            </w:r>
          </w:p>
          <w:p>
            <w:pPr>
              <w:pStyle w:val="CodeBlock"/>
            </w:pPr>
            <w:r>
              <w:rPr>
                <w:rFonts w:ascii="Consolas" w:hAnsi="Consolas" w:eastAsia="Consolas"/>
                <w:color w:val="263238"/>
                <w:sz w:val="16"/>
              </w:rPr>
              <w:t xml:space="preserve">  (dashboard)/dashboard/page.tsx</w:t>
            </w:r>
          </w:p>
          <w:p>
            <w:pPr>
              <w:pStyle w:val="CodeBlock"/>
            </w:pPr>
            <w:r>
              <w:rPr>
                <w:rFonts w:ascii="Consolas" w:hAnsi="Consolas" w:eastAsia="Consolas"/>
                <w:color w:val="263238"/>
                <w:sz w:val="16"/>
              </w:rPr>
              <w:t xml:space="preserve">  (dashboard)/projects/page.tsx</w:t>
            </w:r>
          </w:p>
          <w:p>
            <w:pPr>
              <w:pStyle w:val="CodeBlock"/>
            </w:pPr>
            <w:r>
              <w:rPr>
                <w:rFonts w:ascii="Consolas" w:hAnsi="Consolas" w:eastAsia="Consolas"/>
                <w:color w:val="263238"/>
                <w:sz w:val="16"/>
              </w:rPr>
              <w:t xml:space="preserve">  (dashboard)/projects/[projectId]/page.tsx</w:t>
            </w:r>
          </w:p>
          <w:p>
            <w:pPr>
              <w:pStyle w:val="CodeBlock"/>
            </w:pPr>
            <w:r>
              <w:rPr>
                <w:rFonts w:ascii="Consolas" w:hAnsi="Consolas" w:eastAsia="Consolas"/>
                <w:color w:val="263238"/>
                <w:sz w:val="16"/>
              </w:rPr>
              <w:t xml:space="preserve">  (dashboard)/issues/page.tsx</w:t>
            </w:r>
          </w:p>
          <w:p>
            <w:pPr>
              <w:pStyle w:val="CodeBlock"/>
            </w:pPr>
            <w:r>
              <w:rPr>
                <w:rFonts w:ascii="Consolas" w:hAnsi="Consolas" w:eastAsia="Consolas"/>
                <w:color w:val="263238"/>
                <w:sz w:val="16"/>
              </w:rPr>
              <w:t xml:space="preserve">  api/issues/route.ts</w:t>
            </w:r>
          </w:p>
          <w:p>
            <w:pPr>
              <w:pStyle w:val="CodeBlock"/>
            </w:pPr>
            <w:r>
              <w:rPr>
                <w:rFonts w:ascii="Consolas" w:hAnsi="Consolas" w:eastAsia="Consolas"/>
                <w:color w:val="263238"/>
                <w:sz w:val="16"/>
              </w:rPr>
              <w:t xml:space="preserve">  api/projects/route.ts</w:t>
            </w:r>
          </w:p>
        </w:tc>
      </w:tr>
    </w:tbl>
    <w:p/>
    <w:p>
      <w:pPr>
        <w:spacing w:before="0" w:after="120" w:line="276" w:lineRule="auto"/>
      </w:pPr>
      <w:r>
        <w:rPr>
          <w:i/>
          <w:color w:val="666666"/>
          <w:sz w:val="18"/>
        </w:rPr>
        <w:t>Capstone route map</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features/issues</w:t>
            </w:r>
          </w:p>
          <w:p>
            <w:pPr>
              <w:pStyle w:val="CodeBlock"/>
            </w:pPr>
            <w:r>
              <w:rPr>
                <w:rFonts w:ascii="Consolas" w:hAnsi="Consolas" w:eastAsia="Consolas"/>
                <w:color w:val="263238"/>
                <w:sz w:val="16"/>
              </w:rPr>
              <w:t xml:space="preserve">  api -&gt; issues-api.ts</w:t>
            </w:r>
          </w:p>
          <w:p>
            <w:pPr>
              <w:pStyle w:val="CodeBlock"/>
            </w:pPr>
            <w:r>
              <w:rPr>
                <w:rFonts w:ascii="Consolas" w:hAnsi="Consolas" w:eastAsia="Consolas"/>
                <w:color w:val="263238"/>
                <w:sz w:val="16"/>
              </w:rPr>
              <w:t xml:space="preserve">  components -&gt; issue-table, issue-form, filters</w:t>
            </w:r>
          </w:p>
          <w:p>
            <w:pPr>
              <w:pStyle w:val="CodeBlock"/>
            </w:pPr>
            <w:r>
              <w:rPr>
                <w:rFonts w:ascii="Consolas" w:hAnsi="Consolas" w:eastAsia="Consolas"/>
                <w:color w:val="263238"/>
                <w:sz w:val="16"/>
              </w:rPr>
              <w:t xml:space="preserve">  hooks -&gt; use-issues, use-update-issue</w:t>
            </w:r>
          </w:p>
          <w:p>
            <w:pPr>
              <w:pStyle w:val="CodeBlock"/>
            </w:pPr>
            <w:r>
              <w:rPr>
                <w:rFonts w:ascii="Consolas" w:hAnsi="Consolas" w:eastAsia="Consolas"/>
                <w:color w:val="263238"/>
                <w:sz w:val="16"/>
              </w:rPr>
              <w:t xml:space="preserve">  schemas -&gt; issue-schema</w:t>
            </w:r>
          </w:p>
          <w:p>
            <w:pPr>
              <w:pStyle w:val="CodeBlock"/>
            </w:pPr>
            <w:r>
              <w:rPr>
                <w:rFonts w:ascii="Consolas" w:hAnsi="Consolas" w:eastAsia="Consolas"/>
                <w:color w:val="263238"/>
                <w:sz w:val="16"/>
              </w:rPr>
              <w:t xml:space="preserve">  types -&gt; issue-types</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features/projects</w:t>
            </w:r>
          </w:p>
          <w:p>
            <w:pPr>
              <w:pStyle w:val="CodeBlock"/>
            </w:pPr>
            <w:r>
              <w:rPr>
                <w:rFonts w:ascii="Consolas" w:hAnsi="Consolas" w:eastAsia="Consolas"/>
                <w:color w:val="263238"/>
                <w:sz w:val="16"/>
              </w:rPr>
              <w:t>features/auth</w:t>
            </w:r>
          </w:p>
        </w:tc>
      </w:tr>
    </w:tbl>
    <w:p/>
    <w:p>
      <w:pPr>
        <w:spacing w:before="0" w:after="120" w:line="276" w:lineRule="auto"/>
      </w:pPr>
      <w:r>
        <w:rPr>
          <w:i/>
          <w:color w:val="666666"/>
          <w:sz w:val="18"/>
        </w:rPr>
        <w:t>Feature ownership</w:t>
      </w:r>
    </w:p>
    <w:tbl>
      <w:tblPr>
        <w:tblW w:type="auto" w:w="0"/>
        <w:tblLook w:firstColumn="1" w:firstRow="1" w:lastColumn="0" w:lastRow="0" w:noHBand="0" w:noVBand="1" w:val="04A0"/>
      </w:tblPr>
      <w:tblGrid>
        <w:gridCol w:w="9994"/>
      </w:tblGrid>
      <w:tr>
        <w:tc>
          <w:tcPr>
            <w:tcW w:type="dxa" w:w="9994"/>
            <w:shd w:fill="F3F3F0"/>
            <w:tcBorders>
              <w:top w:sz="4" w:val="single" w:color="F3F3F0"/>
              <w:left w:sz="18" w:val="single" w:color="666666"/>
              <w:bottom w:sz="4" w:val="single" w:color="F3F3F0"/>
              <w:right w:sz="4" w:val="single" w:color="F3F3F0"/>
            </w:tcBorders>
            <w:tcMar>
              <w:top w:w="100" w:type="dxa"/>
              <w:start w:w="180" w:type="dxa"/>
              <w:bottom w:w="100" w:type="dxa"/>
              <w:end w:w="120" w:type="dxa"/>
            </w:tcMar>
          </w:tcPr>
          <w:p>
            <w:pPr>
              <w:spacing w:before="0" w:after="0" w:line="300" w:lineRule="auto"/>
            </w:pPr>
            <w:r>
              <w:rPr>
                <w:rFonts w:ascii="Arial" w:hAnsi="Arial"/>
                <w:b/>
                <w:color w:val="181818"/>
                <w:sz w:val="19"/>
              </w:rPr>
              <w:t xml:space="preserve">Production habit: </w:t>
            </w:r>
            <w:r>
              <w:rPr>
                <w:rFonts w:ascii="Georgia" w:hAnsi="Georgia"/>
                <w:sz w:val="19"/>
              </w:rPr>
              <w:t>Architecture rule Pages compose features. Features own business UI. Shared components own generic UI. API files own HTTP.</w:t>
            </w:r>
          </w:p>
        </w:tc>
      </w:tr>
    </w:tbl>
    <w:p/>
    <w:p>
      <w:pPr>
        <w:pStyle w:val="Heading2"/>
      </w:pPr>
      <w:r>
        <w:t>Build Checklist</w:t>
      </w:r>
    </w:p>
    <w:p>
      <w:pPr>
        <w:spacing w:before="0" w:after="120" w:line="307" w:lineRule="auto"/>
      </w:pPr>
      <w:r>
        <w:rPr>
          <w:b/>
        </w:rPr>
        <w:t xml:space="preserve">What is it? </w:t>
      </w:r>
      <w:r>
        <w:t xml:space="preserve">The build checklist turns the capstone into concrete work. </w:t>
      </w:r>
    </w:p>
    <w:p>
      <w:pPr>
        <w:spacing w:before="0" w:after="120" w:line="307" w:lineRule="auto"/>
      </w:pPr>
      <w:r>
        <w:rPr>
          <w:b/>
        </w:rPr>
        <w:t xml:space="preserve">Why use it? </w:t>
      </w:r>
      <w:r>
        <w:t xml:space="preserve">It gives you a plan to finish the app without jumping randomly between tools. </w:t>
      </w:r>
    </w:p>
    <w:p>
      <w:pPr>
        <w:spacing w:before="0" w:after="120" w:line="307" w:lineRule="auto"/>
      </w:pPr>
      <w:r>
        <w:rPr>
          <w:b/>
        </w:rPr>
        <w:t xml:space="preserve">When to use it? </w:t>
      </w:r>
      <w:r>
        <w:t xml:space="preserve">Follow it in order.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1. Create Next.js project</w:t>
            </w:r>
          </w:p>
          <w:p>
            <w:pPr>
              <w:pStyle w:val="CodeBlock"/>
            </w:pPr>
            <w:r>
              <w:rPr>
                <w:rFonts w:ascii="Consolas" w:hAnsi="Consolas" w:eastAsia="Consolas"/>
                <w:color w:val="263238"/>
                <w:sz w:val="16"/>
              </w:rPr>
              <w:t>2. Add Tailwind and shadcn/ui</w:t>
            </w:r>
          </w:p>
          <w:p>
            <w:pPr>
              <w:pStyle w:val="CodeBlock"/>
            </w:pPr>
            <w:r>
              <w:rPr>
                <w:rFonts w:ascii="Consolas" w:hAnsi="Consolas" w:eastAsia="Consolas"/>
                <w:color w:val="263238"/>
                <w:sz w:val="16"/>
              </w:rPr>
              <w:t>3. Add folder structure and aliases</w:t>
            </w:r>
          </w:p>
          <w:p>
            <w:pPr>
              <w:pStyle w:val="CodeBlock"/>
            </w:pPr>
            <w:r>
              <w:rPr>
                <w:rFonts w:ascii="Consolas" w:hAnsi="Consolas" w:eastAsia="Consolas"/>
                <w:color w:val="263238"/>
                <w:sz w:val="16"/>
              </w:rPr>
              <w:t>4. Build AppShell, Sidebar, TopNav</w:t>
            </w:r>
          </w:p>
          <w:p>
            <w:pPr>
              <w:pStyle w:val="CodeBlock"/>
            </w:pPr>
            <w:r>
              <w:rPr>
                <w:rFonts w:ascii="Consolas" w:hAnsi="Consolas" w:eastAsia="Consolas"/>
                <w:color w:val="263238"/>
                <w:sz w:val="16"/>
              </w:rPr>
              <w:t>5. Build issues API layer</w:t>
            </w:r>
          </w:p>
          <w:p>
            <w:pPr>
              <w:pStyle w:val="CodeBlock"/>
            </w:pPr>
            <w:r>
              <w:rPr>
                <w:rFonts w:ascii="Consolas" w:hAnsi="Consolas" w:eastAsia="Consolas"/>
                <w:color w:val="263238"/>
                <w:sz w:val="16"/>
              </w:rPr>
              <w:t>6. Add TanStack Query provider</w:t>
            </w:r>
          </w:p>
          <w:p>
            <w:pPr>
              <w:pStyle w:val="CodeBlock"/>
            </w:pPr>
            <w:r>
              <w:rPr>
                <w:rFonts w:ascii="Consolas" w:hAnsi="Consolas" w:eastAsia="Consolas"/>
                <w:color w:val="263238"/>
                <w:sz w:val="16"/>
              </w:rPr>
              <w:t>7. Build IssuesTable with filters</w:t>
            </w:r>
          </w:p>
          <w:p>
            <w:pPr>
              <w:pStyle w:val="CodeBlock"/>
            </w:pPr>
            <w:r>
              <w:rPr>
                <w:rFonts w:ascii="Consolas" w:hAnsi="Consolas" w:eastAsia="Consolas"/>
                <w:color w:val="263238"/>
                <w:sz w:val="16"/>
              </w:rPr>
              <w:t>8. Add IssueForm with React Hook Form + Zod</w:t>
            </w:r>
          </w:p>
          <w:p>
            <w:pPr>
              <w:pStyle w:val="CodeBlock"/>
            </w:pPr>
            <w:r>
              <w:rPr>
                <w:rFonts w:ascii="Consolas" w:hAnsi="Consolas" w:eastAsia="Consolas"/>
                <w:color w:val="263238"/>
                <w:sz w:val="16"/>
              </w:rPr>
              <w:t>9. Add mutations and optimistic status update</w:t>
            </w:r>
          </w:p>
          <w:p>
            <w:pPr>
              <w:pStyle w:val="CodeBlock"/>
            </w:pPr>
            <w:r>
              <w:rPr>
                <w:rFonts w:ascii="Consolas" w:hAnsi="Consolas" w:eastAsia="Consolas"/>
                <w:color w:val="263238"/>
                <w:sz w:val="16"/>
              </w:rPr>
              <w:t>10. Add auth and protected routes</w:t>
            </w:r>
          </w:p>
          <w:p>
            <w:pPr>
              <w:pStyle w:val="CodeBlock"/>
            </w:pPr>
            <w:r>
              <w:rPr>
                <w:rFonts w:ascii="Consolas" w:hAnsi="Consolas" w:eastAsia="Consolas"/>
                <w:color w:val="263238"/>
                <w:sz w:val="16"/>
              </w:rPr>
              <w:t>11. Add tests</w:t>
            </w:r>
          </w:p>
          <w:p>
            <w:pPr>
              <w:pStyle w:val="CodeBlock"/>
            </w:pPr>
            <w:r>
              <w:rPr>
                <w:rFonts w:ascii="Consolas" w:hAnsi="Consolas" w:eastAsia="Consolas"/>
                <w:color w:val="263238"/>
                <w:sz w:val="16"/>
              </w:rPr>
              <w:t>12. Add deployment checklist</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The capstone should be portfolio-quality, not enterprise-perfect. Make trade-offs clear in the README.</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2"/>
      </w:pPr>
      <w:r>
        <w:t>Code Review and Portfolio README</w:t>
      </w:r>
    </w:p>
    <w:p>
      <w:pPr>
        <w:spacing w:before="0" w:after="120" w:line="307" w:lineRule="auto"/>
      </w:pPr>
      <w:r>
        <w:rPr>
          <w:b/>
        </w:rPr>
        <w:t xml:space="preserve">What is it? </w:t>
      </w:r>
      <w:r>
        <w:t xml:space="preserve">The final review checks whether the app looks like a professional project. The README explains your decisions. </w:t>
      </w:r>
    </w:p>
    <w:p>
      <w:pPr>
        <w:spacing w:before="0" w:after="120" w:line="307" w:lineRule="auto"/>
      </w:pPr>
      <w:r>
        <w:rPr>
          <w:b/>
        </w:rPr>
        <w:t xml:space="preserve">Why use it? </w:t>
      </w:r>
      <w:r>
        <w:t xml:space="preserve">A portfolio project must be understandable without you in the room. </w:t>
      </w:r>
    </w:p>
    <w:p>
      <w:pPr>
        <w:spacing w:before="0" w:after="120" w:line="307" w:lineRule="auto"/>
      </w:pPr>
      <w:r>
        <w:rPr>
          <w:b/>
        </w:rPr>
        <w:t xml:space="preserve">When to use it? </w:t>
      </w:r>
      <w:r>
        <w:t xml:space="preserve">Write the README after the app works, but keep notes as you build. </w:t>
      </w:r>
    </w:p>
    <w:tbl>
      <w:tblPr>
        <w:tblW w:type="auto" w:w="0"/>
        <w:jc w:val="center"/>
        <w:tblLook w:firstColumn="1" w:firstRow="1" w:lastColumn="0" w:lastRow="0" w:noHBand="0" w:noVBand="1" w:val="04A0"/>
      </w:tblPr>
      <w:tblGrid>
        <w:gridCol w:w="9994"/>
      </w:tblGrid>
      <w:tr>
        <w:tc>
          <w:tcPr>
            <w:tcW w:type="dxa" w:w="9994"/>
            <w:vAlign w:val="top"/>
            <w:shd w:fill="F8F8F5"/>
            <w:tcBorders>
              <w:top w:sz="6" w:val="single" w:color="D9D6CB"/>
              <w:left w:sz="6" w:val="single" w:color="D9D6CB"/>
              <w:bottom w:sz="6" w:val="single" w:color="D9D6CB"/>
              <w:right w:sz="6" w:val="single" w:color="D9D6CB"/>
            </w:tcBorders>
            <w:tcMar>
              <w:top w:w="120" w:type="dxa"/>
              <w:start w:w="140" w:type="dxa"/>
              <w:bottom w:w="120" w:type="dxa"/>
              <w:end w:w="140" w:type="dxa"/>
            </w:tcMar>
          </w:tcPr>
          <w:p>
            <w:pPr>
              <w:pStyle w:val="CodeBlock"/>
            </w:pPr>
            <w:r>
              <w:rPr>
                <w:rFonts w:ascii="Consolas" w:hAnsi="Consolas" w:eastAsia="Consolas"/>
                <w:color w:val="263238"/>
                <w:sz w:val="16"/>
              </w:rPr>
              <w:t># Production React App 2026</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Features</w:t>
            </w:r>
          </w:p>
          <w:p>
            <w:pPr>
              <w:pStyle w:val="CodeBlock"/>
            </w:pPr>
            <w:r>
              <w:rPr>
                <w:rFonts w:ascii="Consolas" w:hAnsi="Consolas" w:eastAsia="Consolas"/>
                <w:color w:val="263238"/>
                <w:sz w:val="16"/>
              </w:rPr>
              <w:t>- Dashboard</w:t>
            </w:r>
          </w:p>
          <w:p>
            <w:pPr>
              <w:pStyle w:val="CodeBlock"/>
            </w:pPr>
            <w:r>
              <w:rPr>
                <w:rFonts w:ascii="Consolas" w:hAnsi="Consolas" w:eastAsia="Consolas"/>
                <w:color w:val="263238"/>
                <w:sz w:val="16"/>
              </w:rPr>
              <w:t>- Projects</w:t>
            </w:r>
          </w:p>
          <w:p>
            <w:pPr>
              <w:pStyle w:val="CodeBlock"/>
            </w:pPr>
            <w:r>
              <w:rPr>
                <w:rFonts w:ascii="Consolas" w:hAnsi="Consolas" w:eastAsia="Consolas"/>
                <w:color w:val="263238"/>
                <w:sz w:val="16"/>
              </w:rPr>
              <w:t>- Issues table</w:t>
            </w:r>
          </w:p>
          <w:p>
            <w:pPr>
              <w:pStyle w:val="CodeBlock"/>
            </w:pPr>
            <w:r>
              <w:rPr>
                <w:rFonts w:ascii="Consolas" w:hAnsi="Consolas" w:eastAsia="Consolas"/>
                <w:color w:val="263238"/>
                <w:sz w:val="16"/>
              </w:rPr>
              <w:t>- Create/edit issue forms</w:t>
            </w:r>
          </w:p>
          <w:p>
            <w:pPr>
              <w:pStyle w:val="CodeBlock"/>
            </w:pPr>
            <w:r>
              <w:rPr>
                <w:rFonts w:ascii="Consolas" w:hAnsi="Consolas" w:eastAsia="Consolas"/>
                <w:color w:val="263238"/>
                <w:sz w:val="16"/>
              </w:rPr>
              <w:t>- Optimistic status updates</w:t>
            </w:r>
          </w:p>
          <w:p>
            <w:pPr>
              <w:pStyle w:val="CodeBlock"/>
            </w:pPr>
            <w:r>
              <w:rPr>
                <w:rFonts w:ascii="Consolas" w:hAnsi="Consolas" w:eastAsia="Consolas"/>
                <w:color w:val="263238"/>
                <w:sz w:val="16"/>
              </w:rPr>
              <w:t>- Role-based UI</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Tech Stack</w:t>
            </w:r>
          </w:p>
          <w:p>
            <w:pPr>
              <w:pStyle w:val="CodeBlock"/>
            </w:pPr>
            <w:r>
              <w:rPr>
                <w:rFonts w:ascii="Consolas" w:hAnsi="Consolas" w:eastAsia="Consolas"/>
                <w:color w:val="263238"/>
                <w:sz w:val="16"/>
              </w:rPr>
              <w:t>React, TypeScript, Next.js App Router, Tailwind, shadcn/ui,</w:t>
            </w:r>
          </w:p>
          <w:p>
            <w:pPr>
              <w:pStyle w:val="CodeBlock"/>
            </w:pPr>
            <w:r>
              <w:rPr>
                <w:rFonts w:ascii="Consolas" w:hAnsi="Consolas" w:eastAsia="Consolas"/>
                <w:color w:val="263238"/>
                <w:sz w:val="16"/>
              </w:rPr>
              <w:t>TanStack Query, Zustand, React Hook Form, Zod, Vitest, MSW, Playwright.</w:t>
            </w:r>
          </w:p>
          <w:p>
            <w:pPr>
              <w:pStyle w:val="CodeBlock"/>
            </w:pPr>
            <w:r>
              <w:rPr>
                <w:rFonts w:ascii="Consolas" w:hAnsi="Consolas" w:eastAsia="Consolas"/>
                <w:color w:val="263238"/>
                <w:sz w:val="16"/>
              </w:rPr>
              <w:t xml:space="preserve"> </w:t>
            </w:r>
          </w:p>
          <w:p>
            <w:pPr>
              <w:pStyle w:val="CodeBlock"/>
            </w:pPr>
            <w:r>
              <w:rPr>
                <w:rFonts w:ascii="Consolas" w:hAnsi="Consolas" w:eastAsia="Consolas"/>
                <w:color w:val="263238"/>
                <w:sz w:val="16"/>
              </w:rPr>
              <w:t>## Architecture Decisions</w:t>
            </w:r>
          </w:p>
          <w:p>
            <w:pPr>
              <w:pStyle w:val="CodeBlock"/>
            </w:pPr>
            <w:r>
              <w:rPr>
                <w:rFonts w:ascii="Consolas" w:hAnsi="Consolas" w:eastAsia="Consolas"/>
                <w:color w:val="263238"/>
                <w:sz w:val="16"/>
              </w:rPr>
              <w:t>Explain why server state uses TanStack Query and client UI state uses Zustand.</w:t>
            </w:r>
          </w:p>
        </w:tc>
      </w:tr>
    </w:tbl>
    <w:p/>
    <w:tbl>
      <w:tblPr>
        <w:tblW w:type="auto" w:w="0"/>
        <w:tblLook w:firstColumn="1" w:firstRow="1" w:lastColumn="0" w:lastRow="0" w:noHBand="0" w:noVBand="1" w:val="04A0"/>
      </w:tblPr>
      <w:tblGrid>
        <w:gridCol w:w="9994"/>
      </w:tblGrid>
      <w:tr>
        <w:tc>
          <w:tcPr>
            <w:tcW w:type="dxa" w:w="9994"/>
            <w:shd w:fill="EEF8FB"/>
            <w:tcBorders>
              <w:top w:sz="4" w:val="single" w:color="EEF8FB"/>
              <w:left w:sz="18" w:val="single" w:color="2A9EC4"/>
              <w:bottom w:sz="4" w:val="single" w:color="EEF8FB"/>
              <w:right w:sz="4" w:val="single" w:color="EEF8FB"/>
            </w:tcBorders>
            <w:tcMar>
              <w:top w:w="100" w:type="dxa"/>
              <w:start w:w="180" w:type="dxa"/>
              <w:bottom w:w="100" w:type="dxa"/>
              <w:end w:w="120" w:type="dxa"/>
            </w:tcMar>
          </w:tcPr>
          <w:p>
            <w:pPr>
              <w:spacing w:before="0" w:after="0" w:line="300" w:lineRule="auto"/>
            </w:pPr>
            <w:r>
              <w:rPr>
                <w:rFonts w:ascii="Arial" w:hAnsi="Arial"/>
                <w:b/>
                <w:color w:val="181818"/>
                <w:sz w:val="19"/>
              </w:rPr>
              <w:t xml:space="preserve">Tip: </w:t>
            </w:r>
            <w:r>
              <w:rPr>
                <w:rFonts w:ascii="Georgia" w:hAnsi="Georgia"/>
                <w:sz w:val="19"/>
              </w:rPr>
              <w:t>Screenshots matter. Include at least dashboard, issues table, create issue dialog, empty state, and test output.</w:t>
            </w:r>
          </w:p>
        </w:tc>
      </w:tr>
    </w:tbl>
    <w:p/>
    <w:p>
      <w:pPr>
        <w:spacing w:before="0" w:after="120" w:line="307" w:lineRule="auto"/>
      </w:pPr>
      <w:r>
        <w:rPr>
          <w:b/>
        </w:rPr>
        <w:t xml:space="preserve">Checkpoint. </w:t>
      </w:r>
      <w:r>
        <w:t xml:space="preserve">You can explain where this idea belongs in the Issue Tracker and what file would change. </w:t>
      </w:r>
    </w:p>
    <w:p>
      <w:pPr>
        <w:pStyle w:val="Heading1"/>
      </w:pPr>
      <w:r>
        <w:t>Reference Basis</w:t>
      </w:r>
    </w:p>
    <w:p>
      <w:pPr>
        <w:spacing w:before="0" w:after="120" w:line="307" w:lineRule="auto"/>
      </w:pPr>
      <w:r>
        <w:t xml:space="preserve">This ebook is written against the current official documentation and stable production practices for the tools listed below. Always check project docs before upgrading dependencies. </w:t>
      </w:r>
    </w:p>
    <w:p>
      <w:pPr>
        <w:pStyle w:val="ListBullet"/>
        <w:spacing w:before="0" w:after="120" w:line="307" w:lineRule="auto"/>
      </w:pPr>
      <w:r>
        <w:t xml:space="preserve">React documentation - components, hooks, Thinking in React, Effects, Refs, and current version guidance. </w:t>
      </w:r>
    </w:p>
    <w:p>
      <w:pPr>
        <w:pStyle w:val="ListBullet"/>
        <w:spacing w:before="0" w:after="120" w:line="307" w:lineRule="auto"/>
      </w:pPr>
      <w:r>
        <w:t xml:space="preserve">Next.js App Router documentation - project structure, route conventions, Server and Client Components. </w:t>
      </w:r>
    </w:p>
    <w:p>
      <w:pPr>
        <w:pStyle w:val="ListBullet"/>
        <w:spacing w:before="0" w:after="120" w:line="307" w:lineRule="auto"/>
      </w:pPr>
      <w:r>
        <w:t xml:space="preserve">TanStack Query documentation - queries, mutations, invalidation, and optimistic updates. </w:t>
      </w:r>
    </w:p>
    <w:p>
      <w:pPr>
        <w:pStyle w:val="ListBullet"/>
        <w:spacing w:before="0" w:after="120" w:line="307" w:lineRule="auto"/>
      </w:pPr>
      <w:r>
        <w:t xml:space="preserve">Zustand documentation - hook-based client state. </w:t>
      </w:r>
    </w:p>
    <w:p>
      <w:pPr>
        <w:pStyle w:val="ListBullet"/>
        <w:spacing w:before="0" w:after="120" w:line="307" w:lineRule="auto"/>
      </w:pPr>
      <w:r>
        <w:t xml:space="preserve">Tailwind CSS documentation - utility-first styling. </w:t>
      </w:r>
    </w:p>
    <w:p>
      <w:pPr>
        <w:pStyle w:val="ListBullet"/>
        <w:spacing w:before="0" w:after="120" w:line="307" w:lineRule="auto"/>
      </w:pPr>
      <w:r>
        <w:t xml:space="preserve">shadcn/ui documentation and changelog - open-code components and CLI/registry behavior. </w:t>
      </w:r>
    </w:p>
    <w:p>
      <w:pPr>
        <w:pStyle w:val="ListBullet"/>
        <w:spacing w:before="0" w:after="120" w:line="307" w:lineRule="auto"/>
      </w:pPr>
      <w:r>
        <w:t xml:space="preserve">React Hook Form and resolver documentation - form state and schema integration. </w:t>
      </w:r>
    </w:p>
    <w:p>
      <w:pPr>
        <w:pStyle w:val="ListBullet"/>
        <w:spacing w:before="0" w:after="120" w:line="307" w:lineRule="auto"/>
      </w:pPr>
      <w:r>
        <w:t xml:space="preserve">Zod documentation - TypeScript-first schema validation. </w:t>
      </w:r>
    </w:p>
    <w:p>
      <w:pPr>
        <w:pStyle w:val="ListBullet"/>
        <w:spacing w:before="0" w:after="120" w:line="307" w:lineRule="auto"/>
      </w:pPr>
      <w:r>
        <w:t xml:space="preserve">Vitest, Testing Library, MSW, and Playwright documentation - testing stack. </w:t>
      </w:r>
    </w:p>
    <w:sectPr w:rsidR="00FC693F" w:rsidRPr="0006063C" w:rsidSect="00034616">
      <w:headerReference w:type="default" r:id="rId9"/>
      <w:footerReference w:type="default" r:id="rId10"/>
      <w:pgSz w:w="12240" w:h="15840"/>
      <w:pgMar w:top="1123" w:right="1123" w:bottom="1037" w:left="1123"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 xml:space="preserve">Page </w:t>
    </w:r>
    <w:r>
      <w:rPr>
        <w:rFonts w:ascii="Arial" w:hAnsi="Arial"/>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17"/>
      </w:rPr>
      <w:t>Production React App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Georgia" w:hAnsi="Georgia" w:eastAsia="Georgia"/>
      <w:color w:val="1818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18181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181818"/>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eastAsia="Arial"/>
      <w:b/>
      <w:bCs/>
      <w:color w:val="181818"/>
      <w:sz w:val="25"/>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Arial" w:hAnsi="Arial" w:eastAsia="Arial"/>
      <w:b/>
      <w:bCs/>
      <w:i/>
      <w:iCs/>
      <w:color w:val="18181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52" w:lineRule="auto" w:after="0"/>
    </w:pPr>
    <w:rPr>
      <w:rFonts w:ascii="Consolas" w:hAnsi="Consolas" w:eastAsia="Consolas"/>
      <w:sz w:val="17"/>
    </w:rPr>
  </w:style>
  <w:style w:type="character" w:customStyle="1" w:styleId="InlineCode">
    <w:name w:val="InlineCode"/>
    <w:rPr>
      <w:rFonts w:ascii="Consolas" w:hAnsi="Consolas" w:eastAsia="Consolas"/>
      <w:color w:val="334155"/>
      <w:sz w:val="18"/>
    </w:rPr>
  </w:style>
  <w:style w:type="character" w:customStyle="1" w:styleId="SmallCaps">
    <w:name w:val="SmallCaps"/>
    <w:rPr>
      <w:rFonts w:ascii="Arial" w:hAnsi="Arial"/>
      <w:b/>
      <w:color w:val="2A9EC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